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683799" w14:textId="77777777" w:rsidR="00552A75" w:rsidRDefault="00000000">
      <w:pPr>
        <w:spacing w:after="40"/>
        <w:jc w:val="center"/>
      </w:pPr>
      <w:r>
        <w:rPr>
          <w:b/>
        </w:rPr>
        <w:t>BÁO CÁO THỰC HÀNH BÀI SỐ 6</w:t>
      </w:r>
    </w:p>
    <w:p w14:paraId="7029A905" w14:textId="77777777" w:rsidR="00552A75" w:rsidRDefault="00000000">
      <w:pPr>
        <w:spacing w:after="40"/>
        <w:jc w:val="center"/>
      </w:pPr>
      <w:r>
        <w:rPr>
          <w:b/>
        </w:rPr>
        <w:t>XÁC THỰC ACTIVE DIRECTORY VÀ CHÍNH SÁCH TRUY CẬP TRÊN PFSENSE</w:t>
      </w:r>
    </w:p>
    <w:p w14:paraId="094606C0" w14:textId="77777777" w:rsidR="00552A75" w:rsidRDefault="00000000">
      <w:pPr>
        <w:spacing w:before="240" w:after="80"/>
      </w:pPr>
      <w:r>
        <w:rPr>
          <w:b/>
        </w:rPr>
        <w:t>I. THÔNG TIN SINH VIÊN VÀ MÔI TRƯỜNG THỰC HÀNH</w:t>
      </w:r>
    </w:p>
    <w:p w14:paraId="5E7DB6CF" w14:textId="77777777" w:rsidR="00552A75" w:rsidRDefault="00000000">
      <w:pPr>
        <w:pStyle w:val="ListBullet"/>
        <w:spacing w:after="40"/>
      </w:pPr>
      <w:r>
        <w:rPr>
          <w:b/>
        </w:rPr>
        <w:t xml:space="preserve">Họ và tên: </w:t>
      </w:r>
      <w:r>
        <w:t>Nguyễn Tạ Hiếu</w:t>
      </w:r>
    </w:p>
    <w:p w14:paraId="17DB12D8" w14:textId="77777777" w:rsidR="00552A75" w:rsidRDefault="00000000">
      <w:pPr>
        <w:pStyle w:val="ListBullet"/>
        <w:spacing w:after="40"/>
      </w:pPr>
      <w:r>
        <w:rPr>
          <w:b/>
        </w:rPr>
        <w:t xml:space="preserve">Mã số sinh viên (MSSV): </w:t>
      </w:r>
      <w:r>
        <w:t>1150080015</w:t>
      </w:r>
    </w:p>
    <w:p w14:paraId="4A6EB4AC" w14:textId="77777777" w:rsidR="00552A75" w:rsidRDefault="00000000">
      <w:pPr>
        <w:pStyle w:val="ListBullet"/>
        <w:spacing w:after="40"/>
      </w:pPr>
      <w:r>
        <w:rPr>
          <w:b/>
        </w:rPr>
        <w:t xml:space="preserve">Lớp: </w:t>
      </w:r>
      <w:r>
        <w:t>11_THMT</w:t>
      </w:r>
    </w:p>
    <w:p w14:paraId="1415F9E9" w14:textId="77777777" w:rsidR="00552A75" w:rsidRDefault="00000000">
      <w:pPr>
        <w:pStyle w:val="ListBullet"/>
        <w:spacing w:after="40"/>
      </w:pPr>
      <w:r>
        <w:rPr>
          <w:b/>
        </w:rPr>
        <w:t xml:space="preserve">Môn học: </w:t>
      </w:r>
      <w:r>
        <w:t>Thực hành An toàn &amp; Bảo mật Hệ thống Thông tin</w:t>
      </w:r>
    </w:p>
    <w:p w14:paraId="2A2127CD" w14:textId="0AB344E9" w:rsidR="00552A75" w:rsidRDefault="00C86495" w:rsidP="00C86495">
      <w:pPr>
        <w:pStyle w:val="ListBullet"/>
        <w:spacing w:after="40"/>
      </w:pPr>
      <w:r>
        <w:rPr>
          <w:b/>
        </w:rPr>
        <w:t xml:space="preserve">Link </w:t>
      </w:r>
      <w:proofErr w:type="spellStart"/>
      <w:r>
        <w:rPr>
          <w:b/>
        </w:rPr>
        <w:t>youtube</w:t>
      </w:r>
      <w:proofErr w:type="spellEnd"/>
      <w:r w:rsidR="00000000">
        <w:rPr>
          <w:b/>
        </w:rPr>
        <w:t>:</w:t>
      </w:r>
      <w:r w:rsidR="00000000" w:rsidRPr="00C86495">
        <w:rPr>
          <w:b/>
        </w:rPr>
        <w:t xml:space="preserve"> </w:t>
      </w:r>
      <w:hyperlink r:id="rId6" w:history="1">
        <w:proofErr w:type="spellStart"/>
        <w:r w:rsidRPr="00C86495">
          <w:rPr>
            <w:rStyle w:val="Hyperlink"/>
            <w:b/>
            <w:color w:val="auto"/>
          </w:rPr>
          <w:t>tạ</w:t>
        </w:r>
        <w:proofErr w:type="spellEnd"/>
        <w:r w:rsidRPr="00C86495">
          <w:rPr>
            <w:rStyle w:val="Hyperlink"/>
            <w:b/>
            <w:color w:val="auto"/>
          </w:rPr>
          <w:t xml:space="preserve"> </w:t>
        </w:r>
        <w:proofErr w:type="spellStart"/>
        <w:r w:rsidRPr="00C86495">
          <w:rPr>
            <w:rStyle w:val="Hyperlink"/>
            <w:b/>
            <w:color w:val="auto"/>
          </w:rPr>
          <w:t>hiếu</w:t>
        </w:r>
        <w:proofErr w:type="spellEnd"/>
        <w:r w:rsidRPr="00C86495">
          <w:rPr>
            <w:rStyle w:val="Hyperlink"/>
            <w:b/>
            <w:color w:val="auto"/>
          </w:rPr>
          <w:t xml:space="preserve"> </w:t>
        </w:r>
        <w:proofErr w:type="spellStart"/>
        <w:r w:rsidRPr="00C86495">
          <w:rPr>
            <w:rStyle w:val="Hyperlink"/>
            <w:b/>
            <w:color w:val="auto"/>
          </w:rPr>
          <w:t>nguyễn</w:t>
        </w:r>
        <w:proofErr w:type="spellEnd"/>
        <w:r w:rsidRPr="00C86495">
          <w:rPr>
            <w:rStyle w:val="Hyperlink"/>
            <w:b/>
            <w:color w:val="auto"/>
          </w:rPr>
          <w:t xml:space="preserve"> - YouTube</w:t>
        </w:r>
      </w:hyperlink>
    </w:p>
    <w:p w14:paraId="5500BA3D" w14:textId="77777777" w:rsidR="00552A75" w:rsidRDefault="00000000">
      <w:pPr>
        <w:pStyle w:val="ListBullet"/>
        <w:spacing w:after="40"/>
      </w:pPr>
      <w:r>
        <w:rPr>
          <w:b/>
        </w:rPr>
        <w:t xml:space="preserve">File cấu hình nộp kèm: </w:t>
      </w:r>
      <w:r>
        <w:t>config.xml (sao lưu toàn bộ cấu hình pfSense)</w:t>
      </w:r>
    </w:p>
    <w:p w14:paraId="17F59D0A" w14:textId="77777777" w:rsidR="00552A75" w:rsidRDefault="00000000">
      <w:r>
        <w:rPr>
          <w:b/>
        </w:rPr>
        <w:t xml:space="preserve">1. Thông số môi trường: </w:t>
      </w:r>
      <w:r>
        <w:t>Bảng thông số môi trường chuẩn hóa trong bài thực hành:</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552A75" w14:paraId="7E1140E6" w14:textId="77777777">
        <w:trPr>
          <w:jc w:val="center"/>
        </w:trPr>
        <w:tc>
          <w:tcPr>
            <w:tcW w:w="3120" w:type="dxa"/>
            <w:shd w:val="clear" w:color="auto" w:fill="F2F2F2"/>
          </w:tcPr>
          <w:p w14:paraId="44964B2B" w14:textId="77777777" w:rsidR="00552A75" w:rsidRDefault="00000000">
            <w:pPr>
              <w:spacing w:before="40" w:after="40"/>
            </w:pPr>
            <w:r>
              <w:rPr>
                <w:b/>
                <w:sz w:val="22"/>
              </w:rPr>
              <w:t>Thành phần mạng</w:t>
            </w:r>
          </w:p>
        </w:tc>
        <w:tc>
          <w:tcPr>
            <w:tcW w:w="3120" w:type="dxa"/>
            <w:shd w:val="clear" w:color="auto" w:fill="F2F2F2"/>
          </w:tcPr>
          <w:p w14:paraId="54CE95D9" w14:textId="77777777" w:rsidR="00552A75" w:rsidRDefault="00000000">
            <w:pPr>
              <w:spacing w:before="40" w:after="40"/>
            </w:pPr>
            <w:r>
              <w:rPr>
                <w:b/>
                <w:sz w:val="22"/>
              </w:rPr>
              <w:t>Hệ điều hành / Cấu hình IP</w:t>
            </w:r>
          </w:p>
        </w:tc>
        <w:tc>
          <w:tcPr>
            <w:tcW w:w="3120" w:type="dxa"/>
            <w:shd w:val="clear" w:color="auto" w:fill="F2F2F2"/>
          </w:tcPr>
          <w:p w14:paraId="14578EE2" w14:textId="77777777" w:rsidR="00552A75" w:rsidRDefault="00000000">
            <w:pPr>
              <w:spacing w:before="40" w:after="40"/>
            </w:pPr>
            <w:r>
              <w:rPr>
                <w:b/>
                <w:sz w:val="22"/>
              </w:rPr>
              <w:t>Vai trò và Dịch vụ triển khai</w:t>
            </w:r>
          </w:p>
        </w:tc>
      </w:tr>
      <w:tr w:rsidR="00552A75" w14:paraId="50216531" w14:textId="77777777">
        <w:trPr>
          <w:jc w:val="center"/>
        </w:trPr>
        <w:tc>
          <w:tcPr>
            <w:tcW w:w="3120" w:type="dxa"/>
          </w:tcPr>
          <w:p w14:paraId="76F3BEB9" w14:textId="77777777" w:rsidR="00552A75" w:rsidRDefault="00000000">
            <w:pPr>
              <w:spacing w:before="40" w:after="40"/>
            </w:pPr>
            <w:r>
              <w:rPr>
                <w:sz w:val="22"/>
              </w:rPr>
              <w:t>Firewall (pfSense-LAB6)</w:t>
            </w:r>
          </w:p>
        </w:tc>
        <w:tc>
          <w:tcPr>
            <w:tcW w:w="3120" w:type="dxa"/>
          </w:tcPr>
          <w:p w14:paraId="7FE8B31E" w14:textId="77777777" w:rsidR="00552A75" w:rsidRDefault="00000000">
            <w:pPr>
              <w:spacing w:before="40" w:after="40"/>
            </w:pPr>
            <w:r>
              <w:rPr>
                <w:sz w:val="22"/>
              </w:rPr>
              <w:t>FreeBSD / pfSense CE 2.7.2 (4 vNIC)</w:t>
            </w:r>
            <w:r>
              <w:rPr>
                <w:sz w:val="22"/>
              </w:rPr>
              <w:br/>
              <w:t>• WAN: 192.168.250.3/24</w:t>
            </w:r>
            <w:r>
              <w:rPr>
                <w:sz w:val="22"/>
              </w:rPr>
              <w:br/>
              <w:t>• MGMT: 192.168.56.254/24</w:t>
            </w:r>
            <w:r>
              <w:rPr>
                <w:sz w:val="22"/>
              </w:rPr>
              <w:br/>
              <w:t>• LAN: 10.6.0.1/24</w:t>
            </w:r>
            <w:r>
              <w:rPr>
                <w:sz w:val="22"/>
              </w:rPr>
              <w:br/>
              <w:t>• DMZ: 172.16.6.1/24</w:t>
            </w:r>
          </w:p>
        </w:tc>
        <w:tc>
          <w:tcPr>
            <w:tcW w:w="3120" w:type="dxa"/>
          </w:tcPr>
          <w:p w14:paraId="1D2C861A" w14:textId="77777777" w:rsidR="00552A75" w:rsidRDefault="00000000">
            <w:pPr>
              <w:spacing w:before="40" w:after="40"/>
            </w:pPr>
            <w:r>
              <w:rPr>
                <w:sz w:val="22"/>
              </w:rPr>
              <w:t>Router biên, Stateful Firewall, LDAP Client, Captive Portal Zone, Aliases &amp; Schedules.</w:t>
            </w:r>
          </w:p>
        </w:tc>
      </w:tr>
      <w:tr w:rsidR="00552A75" w14:paraId="585C0A71" w14:textId="77777777">
        <w:trPr>
          <w:jc w:val="center"/>
        </w:trPr>
        <w:tc>
          <w:tcPr>
            <w:tcW w:w="3120" w:type="dxa"/>
          </w:tcPr>
          <w:p w14:paraId="2C33E929" w14:textId="77777777" w:rsidR="00552A75" w:rsidRDefault="00000000">
            <w:pPr>
              <w:spacing w:before="40" w:after="40"/>
            </w:pPr>
            <w:r>
              <w:rPr>
                <w:sz w:val="22"/>
              </w:rPr>
              <w:t>Domain Controller (DC01)</w:t>
            </w:r>
          </w:p>
        </w:tc>
        <w:tc>
          <w:tcPr>
            <w:tcW w:w="3120" w:type="dxa"/>
          </w:tcPr>
          <w:p w14:paraId="5E8493FF" w14:textId="77777777" w:rsidR="00552A75" w:rsidRDefault="00000000">
            <w:pPr>
              <w:spacing w:before="40" w:after="40"/>
            </w:pPr>
            <w:r>
              <w:rPr>
                <w:sz w:val="22"/>
              </w:rPr>
              <w:t>Windows Server 2022 Standard</w:t>
            </w:r>
            <w:r>
              <w:rPr>
                <w:sz w:val="22"/>
              </w:rPr>
              <w:br/>
              <w:t>• IP: 10.6.0.10/24 (GW: 10.6.0.1)</w:t>
            </w:r>
            <w:r>
              <w:rPr>
                <w:sz w:val="22"/>
              </w:rPr>
              <w:br/>
              <w:t>• DNS: 10.6.0.10</w:t>
            </w:r>
          </w:p>
        </w:tc>
        <w:tc>
          <w:tcPr>
            <w:tcW w:w="3120" w:type="dxa"/>
          </w:tcPr>
          <w:p w14:paraId="1F2E9021" w14:textId="77777777" w:rsidR="00552A75" w:rsidRDefault="00000000">
            <w:pPr>
              <w:spacing w:before="40" w:after="40"/>
            </w:pPr>
            <w:r>
              <w:rPr>
                <w:sz w:val="22"/>
              </w:rPr>
              <w:t>Máy chủ miền Active Directory lab6.test, OU LAB6-Users, tài khoản sv_a, sv_b, svc_pfsense_ldap.</w:t>
            </w:r>
          </w:p>
        </w:tc>
      </w:tr>
      <w:tr w:rsidR="00552A75" w14:paraId="1576252C" w14:textId="77777777">
        <w:trPr>
          <w:jc w:val="center"/>
        </w:trPr>
        <w:tc>
          <w:tcPr>
            <w:tcW w:w="3120" w:type="dxa"/>
          </w:tcPr>
          <w:p w14:paraId="5E0983B1" w14:textId="77777777" w:rsidR="00552A75" w:rsidRDefault="00000000">
            <w:pPr>
              <w:spacing w:before="40" w:after="40"/>
            </w:pPr>
            <w:r>
              <w:rPr>
                <w:sz w:val="22"/>
              </w:rPr>
              <w:t>Máy chủ Web (DMZ-WEB)</w:t>
            </w:r>
          </w:p>
        </w:tc>
        <w:tc>
          <w:tcPr>
            <w:tcW w:w="3120" w:type="dxa"/>
          </w:tcPr>
          <w:p w14:paraId="2E0DF3B2" w14:textId="77777777" w:rsidR="00552A75" w:rsidRDefault="00000000">
            <w:pPr>
              <w:spacing w:before="40" w:after="40"/>
            </w:pPr>
            <w:r>
              <w:rPr>
                <w:sz w:val="22"/>
              </w:rPr>
              <w:t>Ubuntu Server 22.04 LTS (Nginx)</w:t>
            </w:r>
            <w:r>
              <w:rPr>
                <w:sz w:val="22"/>
              </w:rPr>
              <w:br/>
              <w:t>• 172.16.6.10 (GENERAL_SITE)</w:t>
            </w:r>
            <w:r>
              <w:rPr>
                <w:sz w:val="22"/>
              </w:rPr>
              <w:br/>
              <w:t>• 172.16.6.20 (JOB_SITE)</w:t>
            </w:r>
            <w:r>
              <w:rPr>
                <w:sz w:val="22"/>
              </w:rPr>
              <w:br/>
              <w:t>• 172.16.6.30 (SOCIAL_SITE)</w:t>
            </w:r>
            <w:r>
              <w:rPr>
                <w:sz w:val="22"/>
              </w:rPr>
              <w:br/>
              <w:t>• 172.16.6.40 (RESTRICTED_SITE)</w:t>
            </w:r>
          </w:p>
        </w:tc>
        <w:tc>
          <w:tcPr>
            <w:tcW w:w="3120" w:type="dxa"/>
          </w:tcPr>
          <w:p w14:paraId="684AB7B2" w14:textId="77777777" w:rsidR="00552A75" w:rsidRDefault="00000000">
            <w:pPr>
              <w:spacing w:before="40" w:after="40"/>
            </w:pPr>
            <w:r>
              <w:rPr>
                <w:sz w:val="22"/>
              </w:rPr>
              <w:t>Mô phỏng 4 nhóm website phân loại nội dung trong vùng DMZ, phục vụ kiểm thử Access Policies.</w:t>
            </w:r>
          </w:p>
        </w:tc>
      </w:tr>
      <w:tr w:rsidR="00552A75" w14:paraId="7BF9C399" w14:textId="77777777">
        <w:trPr>
          <w:jc w:val="center"/>
        </w:trPr>
        <w:tc>
          <w:tcPr>
            <w:tcW w:w="3120" w:type="dxa"/>
          </w:tcPr>
          <w:p w14:paraId="707CC5F9" w14:textId="77777777" w:rsidR="00552A75" w:rsidRDefault="00000000">
            <w:pPr>
              <w:spacing w:before="40" w:after="40"/>
            </w:pPr>
            <w:r>
              <w:rPr>
                <w:sz w:val="22"/>
              </w:rPr>
              <w:t>Máy trạm kiểm thử (Client)</w:t>
            </w:r>
          </w:p>
        </w:tc>
        <w:tc>
          <w:tcPr>
            <w:tcW w:w="3120" w:type="dxa"/>
          </w:tcPr>
          <w:p w14:paraId="7DC3DC1C" w14:textId="77777777" w:rsidR="00552A75" w:rsidRDefault="00000000">
            <w:pPr>
              <w:spacing w:before="40" w:after="40"/>
            </w:pPr>
            <w:r>
              <w:rPr>
                <w:sz w:val="22"/>
              </w:rPr>
              <w:t>Kali Linux 2026</w:t>
            </w:r>
            <w:r>
              <w:rPr>
                <w:sz w:val="22"/>
              </w:rPr>
              <w:br/>
              <w:t>• Client-A: 10.6.0.21/24</w:t>
            </w:r>
            <w:r>
              <w:rPr>
                <w:sz w:val="22"/>
              </w:rPr>
              <w:br/>
              <w:t>• Client-B: 10.6.0.22/24</w:t>
            </w:r>
            <w:r>
              <w:rPr>
                <w:sz w:val="22"/>
              </w:rPr>
              <w:br/>
              <w:t>• GW: 10.6.0.1 | DNS: 10.6.0.10</w:t>
            </w:r>
          </w:p>
        </w:tc>
        <w:tc>
          <w:tcPr>
            <w:tcW w:w="3120" w:type="dxa"/>
          </w:tcPr>
          <w:p w14:paraId="5DE02BB6" w14:textId="77777777" w:rsidR="00552A75" w:rsidRDefault="00000000">
            <w:pPr>
              <w:spacing w:before="40" w:after="40"/>
            </w:pPr>
            <w:r>
              <w:rPr>
                <w:sz w:val="22"/>
              </w:rPr>
              <w:t>Đóng vai người dùng máy trạm LAN kiểm thử Captive Portal, duyệt web và kiểm tra các firewall rules.</w:t>
            </w:r>
          </w:p>
        </w:tc>
      </w:tr>
    </w:tbl>
    <w:p w14:paraId="37D1C6A9" w14:textId="77777777" w:rsidR="00552A75" w:rsidRDefault="00000000">
      <w:r>
        <w:t>Quá trình khởi tạo và gán 4 card mạng trên pfSense cùng cấu hình 4 địa chỉ IP trên máy chủ DMZ-WEB:</w:t>
      </w:r>
    </w:p>
    <w:p w14:paraId="05BF0176" w14:textId="77777777" w:rsidR="00552A75" w:rsidRDefault="00000000">
      <w:pPr>
        <w:spacing w:before="120"/>
        <w:jc w:val="center"/>
      </w:pPr>
      <w:r>
        <w:rPr>
          <w:noProof/>
        </w:rPr>
        <w:lastRenderedPageBreak/>
        <w:drawing>
          <wp:inline distT="0" distB="0" distL="0" distR="0" wp14:anchorId="38349C6F" wp14:editId="556231C1">
            <wp:extent cx="5303520" cy="3452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45939.png"/>
                    <pic:cNvPicPr/>
                  </pic:nvPicPr>
                  <pic:blipFill>
                    <a:blip r:embed="rId7"/>
                    <a:stretch>
                      <a:fillRect/>
                    </a:stretch>
                  </pic:blipFill>
                  <pic:spPr>
                    <a:xfrm>
                      <a:off x="0" y="0"/>
                      <a:ext cx="5303520" cy="3452083"/>
                    </a:xfrm>
                    <a:prstGeom prst="rect">
                      <a:avLst/>
                    </a:prstGeom>
                  </pic:spPr>
                </pic:pic>
              </a:graphicData>
            </a:graphic>
          </wp:inline>
        </w:drawing>
      </w:r>
    </w:p>
    <w:p w14:paraId="0BA7CAF6" w14:textId="77777777" w:rsidR="00552A75" w:rsidRDefault="00000000">
      <w:pPr>
        <w:spacing w:after="120"/>
        <w:jc w:val="center"/>
      </w:pPr>
      <w:r>
        <w:rPr>
          <w:i/>
        </w:rPr>
        <w:t>Hình 1 (H1): pfSense console phân gán 4 card mạng (WAN, LAN, OPT1/MGMT, OPT2/DMZ).</w:t>
      </w:r>
    </w:p>
    <w:p w14:paraId="3F21F098" w14:textId="77777777" w:rsidR="00552A75" w:rsidRDefault="00000000">
      <w:pPr>
        <w:spacing w:before="120"/>
        <w:jc w:val="center"/>
      </w:pPr>
      <w:r>
        <w:rPr>
          <w:noProof/>
        </w:rPr>
        <w:lastRenderedPageBreak/>
        <w:drawing>
          <wp:inline distT="0" distB="0" distL="0" distR="0" wp14:anchorId="331B9461" wp14:editId="441809DB">
            <wp:extent cx="5303520" cy="4376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015933.png"/>
                    <pic:cNvPicPr/>
                  </pic:nvPicPr>
                  <pic:blipFill>
                    <a:blip r:embed="rId8"/>
                    <a:stretch>
                      <a:fillRect/>
                    </a:stretch>
                  </pic:blipFill>
                  <pic:spPr>
                    <a:xfrm>
                      <a:off x="0" y="0"/>
                      <a:ext cx="5303520" cy="4376440"/>
                    </a:xfrm>
                    <a:prstGeom prst="rect">
                      <a:avLst/>
                    </a:prstGeom>
                  </pic:spPr>
                </pic:pic>
              </a:graphicData>
            </a:graphic>
          </wp:inline>
        </w:drawing>
      </w:r>
    </w:p>
    <w:p w14:paraId="1417DE06" w14:textId="77777777" w:rsidR="00552A75" w:rsidRDefault="00000000">
      <w:pPr>
        <w:spacing w:after="120"/>
        <w:jc w:val="center"/>
      </w:pPr>
      <w:r>
        <w:rPr>
          <w:i/>
        </w:rPr>
        <w:t>Hình 2 (H2): Cấu hình đủ 4 địa chỉ IP phụ (Secondary IPs) mô phỏng các phân nhóm web trên máy chủ DMZ-WEB.</w:t>
      </w:r>
    </w:p>
    <w:p w14:paraId="72AD47BF" w14:textId="77777777" w:rsidR="00552A75" w:rsidRDefault="00000000">
      <w:pPr>
        <w:spacing w:before="240" w:after="80"/>
      </w:pPr>
      <w:r>
        <w:rPr>
          <w:b/>
        </w:rPr>
        <w:t>II. CẤU HÌNH HỆ THỐNG VÀ DỊCH VỤ XÁC THỰC (MỤC B, C, D, E, F)</w:t>
      </w:r>
    </w:p>
    <w:p w14:paraId="7CA653BC" w14:textId="77777777" w:rsidR="00552A75" w:rsidRDefault="00000000">
      <w:r>
        <w:t>Hạ tầng được triển khai tuần tự theo đúng tiêu chuẩn kỹ thuật của đề tài:</w:t>
      </w:r>
    </w:p>
    <w:p w14:paraId="13E73C20" w14:textId="77777777" w:rsidR="00552A75" w:rsidRDefault="00000000">
      <w:pPr>
        <w:pStyle w:val="ListBullet"/>
        <w:spacing w:after="40"/>
      </w:pPr>
      <w:r>
        <w:rPr>
          <w:b/>
        </w:rPr>
        <w:t xml:space="preserve">Thiết lập hệ thống pfSense ban đầu: </w:t>
      </w:r>
      <w:r>
        <w:t>Hoàn tất trình hướng dẫn Setup Wizard, thiết lập hostname pfSense-LAB6.lab6.test, trỏ DNS Server về Domain Controller 10.6.0.10 và quản trị độc lập qua giao diện MGMT 192.168.56.254.</w:t>
      </w:r>
    </w:p>
    <w:p w14:paraId="28FA4F99" w14:textId="77777777" w:rsidR="00552A75" w:rsidRDefault="00000000">
      <w:pPr>
        <w:pStyle w:val="ListBullet"/>
        <w:spacing w:after="40"/>
      </w:pPr>
      <w:r>
        <w:rPr>
          <w:b/>
        </w:rPr>
        <w:t xml:space="preserve">Dựng máy chủ miền Active Directory (DC01): </w:t>
      </w:r>
      <w:r>
        <w:t>Nâng cấp Domain Controller với tên miền lab6.test. Tạo đơn vị tổ chức OU=LAB6-Users chứa người dùng sv_a, sv_b và tài khoản dịch vụ svc_pfsense_ldap. Cấu hình DNS Server phân giải tên miền.</w:t>
      </w:r>
    </w:p>
    <w:p w14:paraId="25CC6E5C" w14:textId="77777777" w:rsidR="00552A75" w:rsidRDefault="00000000">
      <w:pPr>
        <w:pStyle w:val="ListBullet"/>
        <w:spacing w:after="40"/>
      </w:pPr>
      <w:r>
        <w:rPr>
          <w:b/>
        </w:rPr>
        <w:t xml:space="preserve">Tích hợp máy chủ xác thực LDAP trên pfSense: </w:t>
      </w:r>
      <w:r>
        <w:t>Tại System &gt; User Manager &gt; Authentication Servers, tạo kết nối LAB6-AD trỏ tới 10.6.0.10:389, Base DN DC=lab6,DC=test, Bind DN CN=svc_pfsense_ldap,OU=LAB6-Users,DC=lab6,DC=test. Kiểm thử Diagnostics &gt; Authentication đạt 100%.</w:t>
      </w:r>
    </w:p>
    <w:p w14:paraId="2EB287BB" w14:textId="77777777" w:rsidR="00552A75" w:rsidRDefault="00000000">
      <w:pPr>
        <w:pStyle w:val="ListBullet"/>
        <w:spacing w:after="40"/>
      </w:pPr>
      <w:r>
        <w:rPr>
          <w:b/>
        </w:rPr>
        <w:lastRenderedPageBreak/>
        <w:t xml:space="preserve">Triển khai Captive Portal Zone trên LAN: </w:t>
      </w:r>
      <w:r>
        <w:t>Tại Services &gt; Captive Portal, khởi tạo zone LAN_PORTAL trên interface LAN, phương thức xác thực Authentication Backend liên kết máy chủ LDAP LAB6-AD.</w:t>
      </w:r>
    </w:p>
    <w:p w14:paraId="120DCF47" w14:textId="77777777" w:rsidR="00552A75" w:rsidRDefault="00000000">
      <w:pPr>
        <w:pStyle w:val="ListBullet"/>
        <w:spacing w:after="40"/>
      </w:pPr>
      <w:r>
        <w:rPr>
          <w:b/>
        </w:rPr>
        <w:t xml:space="preserve">Quy hoạch danh mục Aliases và Schedules: </w:t>
      </w:r>
      <w:r>
        <w:t>Tạo 8 đối tượng định danh Aliases (CLIENT_A, CLIENT_B, POLICY_CLIENTS, 4 Sites DMZ, WEB_PORTS) và 3 khung thời gian Schedules (LUNCH_WINDOW, TEST_NOW, WORK_HOURS) phục vụ thiết lập chính sách truy cập theo thời gian.</w:t>
      </w:r>
    </w:p>
    <w:p w14:paraId="36D58F11" w14:textId="77777777" w:rsidR="00552A75" w:rsidRDefault="00000000">
      <w:pPr>
        <w:spacing w:before="120"/>
        <w:jc w:val="center"/>
      </w:pPr>
      <w:r>
        <w:rPr>
          <w:noProof/>
        </w:rPr>
        <w:drawing>
          <wp:inline distT="0" distB="0" distL="0" distR="0" wp14:anchorId="693EEE5F" wp14:editId="2E4BAE38">
            <wp:extent cx="5303520" cy="57625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54018.png"/>
                    <pic:cNvPicPr/>
                  </pic:nvPicPr>
                  <pic:blipFill>
                    <a:blip r:embed="rId9"/>
                    <a:stretch>
                      <a:fillRect/>
                    </a:stretch>
                  </pic:blipFill>
                  <pic:spPr>
                    <a:xfrm>
                      <a:off x="0" y="0"/>
                      <a:ext cx="5303520" cy="5762532"/>
                    </a:xfrm>
                    <a:prstGeom prst="rect">
                      <a:avLst/>
                    </a:prstGeom>
                  </pic:spPr>
                </pic:pic>
              </a:graphicData>
            </a:graphic>
          </wp:inline>
        </w:drawing>
      </w:r>
    </w:p>
    <w:p w14:paraId="39DE4276" w14:textId="77777777" w:rsidR="00552A75" w:rsidRDefault="00000000">
      <w:pPr>
        <w:spacing w:after="120"/>
        <w:jc w:val="center"/>
      </w:pPr>
      <w:r>
        <w:rPr>
          <w:i/>
        </w:rPr>
        <w:t>Hình 3 (H3): Hoàn tất trình hướng dẫn Setup Wizard cấu hình hệ thống pfSense ban đầu.</w:t>
      </w:r>
    </w:p>
    <w:p w14:paraId="1EA8870E" w14:textId="77777777" w:rsidR="00552A75" w:rsidRDefault="00000000">
      <w:pPr>
        <w:spacing w:before="120"/>
        <w:jc w:val="center"/>
      </w:pPr>
      <w:r>
        <w:rPr>
          <w:noProof/>
        </w:rPr>
        <w:lastRenderedPageBreak/>
        <w:drawing>
          <wp:inline distT="0" distB="0" distL="0" distR="0" wp14:anchorId="28676FEA" wp14:editId="233D281F">
            <wp:extent cx="5303520" cy="5753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54407.png"/>
                    <pic:cNvPicPr/>
                  </pic:nvPicPr>
                  <pic:blipFill>
                    <a:blip r:embed="rId10"/>
                    <a:stretch>
                      <a:fillRect/>
                    </a:stretch>
                  </pic:blipFill>
                  <pic:spPr>
                    <a:xfrm>
                      <a:off x="0" y="0"/>
                      <a:ext cx="5303520" cy="5753347"/>
                    </a:xfrm>
                    <a:prstGeom prst="rect">
                      <a:avLst/>
                    </a:prstGeom>
                  </pic:spPr>
                </pic:pic>
              </a:graphicData>
            </a:graphic>
          </wp:inline>
        </w:drawing>
      </w:r>
    </w:p>
    <w:p w14:paraId="4251E3ED" w14:textId="77777777" w:rsidR="00552A75" w:rsidRDefault="00000000">
      <w:pPr>
        <w:spacing w:after="120"/>
        <w:jc w:val="center"/>
      </w:pPr>
      <w:r>
        <w:rPr>
          <w:i/>
        </w:rPr>
        <w:t>Hình 4 (H4): Giao diện Dashboard tổng quan hệ thống pfSense, trạng thái các interfaces và DNS Server 10.6.0.10.</w:t>
      </w:r>
    </w:p>
    <w:p w14:paraId="5AA1CBA5" w14:textId="77777777" w:rsidR="00552A75" w:rsidRDefault="00000000">
      <w:pPr>
        <w:spacing w:before="120"/>
        <w:jc w:val="center"/>
      </w:pPr>
      <w:r>
        <w:rPr>
          <w:noProof/>
        </w:rPr>
        <w:lastRenderedPageBreak/>
        <w:drawing>
          <wp:inline distT="0" distB="0" distL="0" distR="0" wp14:anchorId="7C38E501" wp14:editId="2DB65CF6">
            <wp:extent cx="5303520" cy="55187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023648.png"/>
                    <pic:cNvPicPr/>
                  </pic:nvPicPr>
                  <pic:blipFill>
                    <a:blip r:embed="rId11"/>
                    <a:stretch>
                      <a:fillRect/>
                    </a:stretch>
                  </pic:blipFill>
                  <pic:spPr>
                    <a:xfrm>
                      <a:off x="0" y="0"/>
                      <a:ext cx="5303520" cy="5518751"/>
                    </a:xfrm>
                    <a:prstGeom prst="rect">
                      <a:avLst/>
                    </a:prstGeom>
                  </pic:spPr>
                </pic:pic>
              </a:graphicData>
            </a:graphic>
          </wp:inline>
        </w:drawing>
      </w:r>
    </w:p>
    <w:p w14:paraId="0C0E5CE6" w14:textId="77777777" w:rsidR="00552A75" w:rsidRDefault="00000000">
      <w:pPr>
        <w:spacing w:after="120"/>
        <w:jc w:val="center"/>
      </w:pPr>
      <w:r>
        <w:rPr>
          <w:i/>
        </w:rPr>
        <w:t>Hình 5 (H5): Kết quả kiểm tra xác thực người dùng AD sv_a thành công tại Diagnostics &gt; Authentication.</w:t>
      </w:r>
    </w:p>
    <w:p w14:paraId="1E0EA2DF" w14:textId="77777777" w:rsidR="00552A75" w:rsidRDefault="00000000">
      <w:pPr>
        <w:spacing w:before="120"/>
        <w:jc w:val="center"/>
      </w:pPr>
      <w:r>
        <w:rPr>
          <w:noProof/>
        </w:rPr>
        <w:lastRenderedPageBreak/>
        <w:drawing>
          <wp:inline distT="0" distB="0" distL="0" distR="0" wp14:anchorId="48191E1C" wp14:editId="06A502B9">
            <wp:extent cx="5303520" cy="4312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142748.png"/>
                    <pic:cNvPicPr/>
                  </pic:nvPicPr>
                  <pic:blipFill>
                    <a:blip r:embed="rId12"/>
                    <a:stretch>
                      <a:fillRect/>
                    </a:stretch>
                  </pic:blipFill>
                  <pic:spPr>
                    <a:xfrm>
                      <a:off x="0" y="0"/>
                      <a:ext cx="5303520" cy="4312979"/>
                    </a:xfrm>
                    <a:prstGeom prst="rect">
                      <a:avLst/>
                    </a:prstGeom>
                  </pic:spPr>
                </pic:pic>
              </a:graphicData>
            </a:graphic>
          </wp:inline>
        </w:drawing>
      </w:r>
    </w:p>
    <w:p w14:paraId="328B0B25" w14:textId="77777777" w:rsidR="00552A75" w:rsidRDefault="00000000">
      <w:pPr>
        <w:spacing w:after="120"/>
        <w:jc w:val="center"/>
      </w:pPr>
      <w:r>
        <w:rPr>
          <w:i/>
        </w:rPr>
        <w:t>Hình 6 (H6): Giao diện cổng đăng nhập Captive Portal hiển thị khi máy trạm Client truy cập mạng.</w:t>
      </w:r>
    </w:p>
    <w:p w14:paraId="1B3764E2" w14:textId="77777777" w:rsidR="00552A75" w:rsidRDefault="00000000">
      <w:pPr>
        <w:spacing w:before="120"/>
        <w:jc w:val="center"/>
      </w:pPr>
      <w:r>
        <w:rPr>
          <w:noProof/>
        </w:rPr>
        <w:lastRenderedPageBreak/>
        <w:drawing>
          <wp:inline distT="0" distB="0" distL="0" distR="0" wp14:anchorId="036631ED" wp14:editId="029605DA">
            <wp:extent cx="5303520" cy="43194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143631.png"/>
                    <pic:cNvPicPr/>
                  </pic:nvPicPr>
                  <pic:blipFill>
                    <a:blip r:embed="rId13"/>
                    <a:stretch>
                      <a:fillRect/>
                    </a:stretch>
                  </pic:blipFill>
                  <pic:spPr>
                    <a:xfrm>
                      <a:off x="0" y="0"/>
                      <a:ext cx="5303520" cy="4319468"/>
                    </a:xfrm>
                    <a:prstGeom prst="rect">
                      <a:avLst/>
                    </a:prstGeom>
                  </pic:spPr>
                </pic:pic>
              </a:graphicData>
            </a:graphic>
          </wp:inline>
        </w:drawing>
      </w:r>
    </w:p>
    <w:p w14:paraId="3725EECB" w14:textId="77777777" w:rsidR="00552A75" w:rsidRDefault="00000000">
      <w:pPr>
        <w:spacing w:after="120"/>
        <w:jc w:val="center"/>
      </w:pPr>
      <w:r>
        <w:rPr>
          <w:i/>
        </w:rPr>
        <w:t>Hình 7 (H7): Máy trạm Client tải thành công trang web sau khi xác thực thành công qua Captive Portal.</w:t>
      </w:r>
    </w:p>
    <w:p w14:paraId="4546C088" w14:textId="77777777" w:rsidR="00552A75" w:rsidRDefault="00000000">
      <w:pPr>
        <w:spacing w:before="120"/>
        <w:jc w:val="center"/>
      </w:pPr>
      <w:r>
        <w:rPr>
          <w:noProof/>
        </w:rPr>
        <w:lastRenderedPageBreak/>
        <w:drawing>
          <wp:inline distT="0" distB="0" distL="0" distR="0" wp14:anchorId="506B2AE0" wp14:editId="3A58B370">
            <wp:extent cx="5303520" cy="5087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143746.png"/>
                    <pic:cNvPicPr/>
                  </pic:nvPicPr>
                  <pic:blipFill>
                    <a:blip r:embed="rId14"/>
                    <a:stretch>
                      <a:fillRect/>
                    </a:stretch>
                  </pic:blipFill>
                  <pic:spPr>
                    <a:xfrm>
                      <a:off x="0" y="0"/>
                      <a:ext cx="5303520" cy="5087840"/>
                    </a:xfrm>
                    <a:prstGeom prst="rect">
                      <a:avLst/>
                    </a:prstGeom>
                  </pic:spPr>
                </pic:pic>
              </a:graphicData>
            </a:graphic>
          </wp:inline>
        </w:drawing>
      </w:r>
    </w:p>
    <w:p w14:paraId="4654F2A1" w14:textId="77777777" w:rsidR="00552A75" w:rsidRDefault="00000000">
      <w:pPr>
        <w:spacing w:after="120"/>
        <w:jc w:val="center"/>
      </w:pPr>
      <w:r>
        <w:rPr>
          <w:i/>
        </w:rPr>
        <w:t>Hình 8 (H8): Danh sách phiên người dùng đăng nhập Captive Portal đang hoạt động tại Status &gt; Captive Portal.</w:t>
      </w:r>
    </w:p>
    <w:p w14:paraId="43ECE06E" w14:textId="77777777" w:rsidR="00552A75" w:rsidRDefault="00000000">
      <w:pPr>
        <w:spacing w:before="120"/>
        <w:jc w:val="center"/>
      </w:pPr>
      <w:r>
        <w:rPr>
          <w:noProof/>
        </w:rPr>
        <w:lastRenderedPageBreak/>
        <w:drawing>
          <wp:inline distT="0" distB="0" distL="0" distR="0" wp14:anchorId="77E894EB" wp14:editId="30A5F548">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wall_Aliases_Configured.png"/>
                    <pic:cNvPicPr/>
                  </pic:nvPicPr>
                  <pic:blipFill>
                    <a:blip r:embed="rId15"/>
                    <a:stretch>
                      <a:fillRect/>
                    </a:stretch>
                  </pic:blipFill>
                  <pic:spPr>
                    <a:xfrm>
                      <a:off x="0" y="0"/>
                      <a:ext cx="5303520" cy="3314700"/>
                    </a:xfrm>
                    <a:prstGeom prst="rect">
                      <a:avLst/>
                    </a:prstGeom>
                  </pic:spPr>
                </pic:pic>
              </a:graphicData>
            </a:graphic>
          </wp:inline>
        </w:drawing>
      </w:r>
    </w:p>
    <w:p w14:paraId="716AC2E9" w14:textId="77777777" w:rsidR="00552A75" w:rsidRDefault="00000000">
      <w:pPr>
        <w:spacing w:after="120"/>
        <w:jc w:val="center"/>
      </w:pPr>
      <w:r>
        <w:rPr>
          <w:i/>
        </w:rPr>
        <w:t>Hình 9 (H9): Bảng tổng hợp các đối tượng Aliases được cấu hình tại Firewall &gt; Aliases.</w:t>
      </w:r>
    </w:p>
    <w:p w14:paraId="27C45484" w14:textId="77777777" w:rsidR="00552A75" w:rsidRDefault="00000000">
      <w:pPr>
        <w:spacing w:before="120"/>
        <w:jc w:val="center"/>
      </w:pPr>
      <w:r>
        <w:rPr>
          <w:noProof/>
        </w:rPr>
        <w:drawing>
          <wp:inline distT="0" distB="0" distL="0" distR="0" wp14:anchorId="69BF9303" wp14:editId="7577BB58">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wall_Schedules_Configured.png"/>
                    <pic:cNvPicPr/>
                  </pic:nvPicPr>
                  <pic:blipFill>
                    <a:blip r:embed="rId16"/>
                    <a:stretch>
                      <a:fillRect/>
                    </a:stretch>
                  </pic:blipFill>
                  <pic:spPr>
                    <a:xfrm>
                      <a:off x="0" y="0"/>
                      <a:ext cx="5303520" cy="3314700"/>
                    </a:xfrm>
                    <a:prstGeom prst="rect">
                      <a:avLst/>
                    </a:prstGeom>
                  </pic:spPr>
                </pic:pic>
              </a:graphicData>
            </a:graphic>
          </wp:inline>
        </w:drawing>
      </w:r>
    </w:p>
    <w:p w14:paraId="31EB06C6" w14:textId="77777777" w:rsidR="00552A75" w:rsidRDefault="00000000">
      <w:pPr>
        <w:spacing w:after="120"/>
        <w:jc w:val="center"/>
      </w:pPr>
      <w:r>
        <w:rPr>
          <w:i/>
        </w:rPr>
        <w:t>Hình 10 (H10): Danh mục 3 Schedules quản lý khung giờ truy cập tại Firewall &gt; Schedules.</w:t>
      </w:r>
    </w:p>
    <w:p w14:paraId="206FA3F6" w14:textId="77777777" w:rsidR="00552A75" w:rsidRDefault="00000000">
      <w:pPr>
        <w:spacing w:before="240" w:after="80"/>
      </w:pPr>
      <w:r>
        <w:rPr>
          <w:b/>
        </w:rPr>
        <w:t>III. KẾT QUẢ THỰC HIỆN CÁC KỊCH BẢN CHÍNH SÁCH (G.1 – G.7)</w:t>
      </w:r>
    </w:p>
    <w:p w14:paraId="75F1D986" w14:textId="77777777" w:rsidR="00552A75" w:rsidRDefault="00000000">
      <w:pPr>
        <w:spacing w:before="160"/>
      </w:pPr>
      <w:r>
        <w:rPr>
          <w:b/>
        </w:rPr>
        <w:t>1. Kịch bản 1 (KB1) - Client-A bị chặn truy cập JOB_SITE</w:t>
      </w:r>
    </w:p>
    <w:p w14:paraId="5A32DC9E" w14:textId="77777777" w:rsidR="00552A75" w:rsidRDefault="00000000">
      <w:pPr>
        <w:pStyle w:val="ListBullet"/>
        <w:spacing w:after="40"/>
      </w:pPr>
      <w:r>
        <w:rPr>
          <w:b/>
        </w:rPr>
        <w:lastRenderedPageBreak/>
        <w:t xml:space="preserve">Kết quả: </w:t>
      </w:r>
      <w:r>
        <w:t>PASS (Client-A bị chặn vào 172.16.6.20, vào được 172.16.6.10; Firewall Log ghi nhận gói tin bị chặn).</w:t>
      </w:r>
    </w:p>
    <w:p w14:paraId="6C468BD0" w14:textId="77777777" w:rsidR="00552A75" w:rsidRDefault="00000000">
      <w:pPr>
        <w:pStyle w:val="ListBullet"/>
        <w:spacing w:after="40"/>
      </w:pPr>
      <w:r>
        <w:rPr>
          <w:b/>
        </w:rPr>
        <w:t xml:space="preserve">Cấu hình Rule: </w:t>
      </w:r>
      <w:r>
        <w:t>Tab LAN: Action = Block | Source = CLIENT_A | Destination = JOB_SITE | Port = 80 (HTTP) | Bật Logging.</w:t>
      </w:r>
    </w:p>
    <w:p w14:paraId="696E9269" w14:textId="77777777" w:rsidR="00552A75" w:rsidRDefault="00000000">
      <w:pPr>
        <w:pStyle w:val="ListBullet"/>
        <w:spacing w:after="40"/>
      </w:pPr>
      <w:r>
        <w:rPr>
          <w:b/>
        </w:rPr>
        <w:t xml:space="preserve">Thực nghiệm: </w:t>
      </w:r>
      <w:r>
        <w:t>Client-A (10.6.0.21) truy cập http://172.16.6.10 tải trang thành công 'DMZ WEB OK'; truy cập http://172.16.6.20 trình duyệt báo 'The connection has timed out'. Nhật ký Firewall Log ghi nhận dòng chặn màu đỏ từ 10.6.0.21 tới 172.16.6.20:80.</w:t>
      </w:r>
    </w:p>
    <w:p w14:paraId="51F3BD0E" w14:textId="77777777" w:rsidR="00552A75" w:rsidRDefault="00000000">
      <w:pPr>
        <w:spacing w:before="120"/>
        <w:jc w:val="center"/>
      </w:pPr>
      <w:r>
        <w:rPr>
          <w:noProof/>
        </w:rPr>
        <w:drawing>
          <wp:inline distT="0" distB="0" distL="0" distR="0" wp14:anchorId="0D5B1655" wp14:editId="7A747BFD">
            <wp:extent cx="5303520" cy="43246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155953.png"/>
                    <pic:cNvPicPr/>
                  </pic:nvPicPr>
                  <pic:blipFill>
                    <a:blip r:embed="rId17"/>
                    <a:stretch>
                      <a:fillRect/>
                    </a:stretch>
                  </pic:blipFill>
                  <pic:spPr>
                    <a:xfrm>
                      <a:off x="0" y="0"/>
                      <a:ext cx="5303520" cy="4324647"/>
                    </a:xfrm>
                    <a:prstGeom prst="rect">
                      <a:avLst/>
                    </a:prstGeom>
                  </pic:spPr>
                </pic:pic>
              </a:graphicData>
            </a:graphic>
          </wp:inline>
        </w:drawing>
      </w:r>
    </w:p>
    <w:p w14:paraId="0EA8A60B" w14:textId="77777777" w:rsidR="00552A75" w:rsidRDefault="00000000">
      <w:pPr>
        <w:spacing w:after="120"/>
        <w:jc w:val="center"/>
      </w:pPr>
      <w:r>
        <w:rPr>
          <w:i/>
        </w:rPr>
        <w:t>Hình 11 (H11): Trình duyệt Client-A bị chặn kết nối khi truy cập vào website tìm việc JOB_SITE (172.16.6.20).</w:t>
      </w:r>
    </w:p>
    <w:p w14:paraId="76F6B34F" w14:textId="77777777" w:rsidR="00552A75" w:rsidRDefault="00000000">
      <w:pPr>
        <w:spacing w:before="120"/>
        <w:jc w:val="center"/>
      </w:pPr>
      <w:r>
        <w:rPr>
          <w:noProof/>
        </w:rPr>
        <w:lastRenderedPageBreak/>
        <w:drawing>
          <wp:inline distT="0" distB="0" distL="0" distR="0" wp14:anchorId="61C59331" wp14:editId="73ACA96C">
            <wp:extent cx="5303520" cy="4304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162044.png"/>
                    <pic:cNvPicPr/>
                  </pic:nvPicPr>
                  <pic:blipFill>
                    <a:blip r:embed="rId18"/>
                    <a:stretch>
                      <a:fillRect/>
                    </a:stretch>
                  </pic:blipFill>
                  <pic:spPr>
                    <a:xfrm>
                      <a:off x="0" y="0"/>
                      <a:ext cx="5303520" cy="4304905"/>
                    </a:xfrm>
                    <a:prstGeom prst="rect">
                      <a:avLst/>
                    </a:prstGeom>
                  </pic:spPr>
                </pic:pic>
              </a:graphicData>
            </a:graphic>
          </wp:inline>
        </w:drawing>
      </w:r>
    </w:p>
    <w:p w14:paraId="7149CA31" w14:textId="77777777" w:rsidR="00552A75" w:rsidRDefault="00000000">
      <w:pPr>
        <w:spacing w:after="120"/>
        <w:jc w:val="center"/>
      </w:pPr>
      <w:r>
        <w:rPr>
          <w:i/>
        </w:rPr>
        <w:t>Hình 12 (H12): Trình duyệt Client-A vẫn truy cập thành công website thông thường GENERAL_SITE (172.16.6.10).</w:t>
      </w:r>
    </w:p>
    <w:p w14:paraId="36DEBA9A" w14:textId="77777777" w:rsidR="00552A75" w:rsidRDefault="00000000">
      <w:pPr>
        <w:spacing w:before="120"/>
        <w:jc w:val="center"/>
      </w:pPr>
      <w:r>
        <w:rPr>
          <w:noProof/>
        </w:rPr>
        <w:lastRenderedPageBreak/>
        <w:drawing>
          <wp:inline distT="0" distB="0" distL="0" distR="0" wp14:anchorId="41EC8048" wp14:editId="2902214D">
            <wp:extent cx="5303520" cy="34094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1_Firewall_Log_JobSite_Blocked.png"/>
                    <pic:cNvPicPr/>
                  </pic:nvPicPr>
                  <pic:blipFill>
                    <a:blip r:embed="rId19"/>
                    <a:stretch>
                      <a:fillRect/>
                    </a:stretch>
                  </pic:blipFill>
                  <pic:spPr>
                    <a:xfrm>
                      <a:off x="0" y="0"/>
                      <a:ext cx="5303520" cy="3409406"/>
                    </a:xfrm>
                    <a:prstGeom prst="rect">
                      <a:avLst/>
                    </a:prstGeom>
                  </pic:spPr>
                </pic:pic>
              </a:graphicData>
            </a:graphic>
          </wp:inline>
        </w:drawing>
      </w:r>
    </w:p>
    <w:p w14:paraId="19A98914" w14:textId="77777777" w:rsidR="00552A75" w:rsidRDefault="00000000">
      <w:pPr>
        <w:spacing w:after="120"/>
        <w:jc w:val="center"/>
      </w:pPr>
      <w:r>
        <w:rPr>
          <w:i/>
        </w:rPr>
        <w:t>Hình 13 (H13): Nhật ký Firewall Log ghi nhận quy tắc chặn luồng TCP 80 từ Client-A tới JOB_SITE.</w:t>
      </w:r>
    </w:p>
    <w:p w14:paraId="17FC83A8" w14:textId="77777777" w:rsidR="00552A75" w:rsidRDefault="00000000">
      <w:pPr>
        <w:spacing w:before="160"/>
      </w:pPr>
      <w:r>
        <w:rPr>
          <w:b/>
        </w:rPr>
        <w:t>2. Kịch bản 2 (KB2) - Cấm nhóm RESTRICTED_SITE cho cả Client-A và Client-B</w:t>
      </w:r>
    </w:p>
    <w:p w14:paraId="4D539122" w14:textId="77777777" w:rsidR="00552A75" w:rsidRDefault="00000000">
      <w:pPr>
        <w:pStyle w:val="ListBullet"/>
        <w:spacing w:after="40"/>
      </w:pPr>
      <w:r>
        <w:rPr>
          <w:b/>
        </w:rPr>
        <w:t xml:space="preserve">Kết quả: </w:t>
      </w:r>
      <w:r>
        <w:t>PASS (Cả Client-A và Client-B đều bị chặn truy cập 172.16.6.40, nhưng vẫn vào được 172.16.6.10).</w:t>
      </w:r>
    </w:p>
    <w:p w14:paraId="19F39BAC" w14:textId="77777777" w:rsidR="00552A75" w:rsidRDefault="00000000">
      <w:pPr>
        <w:pStyle w:val="ListBullet"/>
        <w:spacing w:after="40"/>
      </w:pPr>
      <w:r>
        <w:rPr>
          <w:b/>
        </w:rPr>
        <w:t xml:space="preserve">Cấu hình Rule: </w:t>
      </w:r>
      <w:r>
        <w:t>Tab LAN: Action = Block | Source = POLICY_CLIENTS | Destination = RESTRICTED_SITE | Port = 80 (HTTP) | Bật Logging.</w:t>
      </w:r>
    </w:p>
    <w:p w14:paraId="31A7D28D" w14:textId="77777777" w:rsidR="00552A75" w:rsidRDefault="00000000">
      <w:pPr>
        <w:pStyle w:val="ListBullet"/>
        <w:spacing w:after="40"/>
      </w:pPr>
      <w:r>
        <w:rPr>
          <w:b/>
        </w:rPr>
        <w:t xml:space="preserve">Thực nghiệm: </w:t>
      </w:r>
      <w:r>
        <w:t>Mở trình duyệt lần lượt trên Client-A và Client-B truy cập http://172.16.6.40 đều bị xoay vòng và báo Connection timed out. Kiểm tra Firewall Log thấy đầy đủ các bản ghi chặn tương ứng với cả hai địa chỉ IP nguồn 10.6.0.21 và 10.6.0.22.</w:t>
      </w:r>
    </w:p>
    <w:p w14:paraId="0E45467D" w14:textId="77777777" w:rsidR="00552A75" w:rsidRDefault="00000000">
      <w:pPr>
        <w:spacing w:before="120"/>
        <w:jc w:val="center"/>
      </w:pPr>
      <w:r>
        <w:rPr>
          <w:noProof/>
        </w:rPr>
        <w:lastRenderedPageBreak/>
        <w:drawing>
          <wp:inline distT="0" distB="0" distL="0" distR="0" wp14:anchorId="51C443F7" wp14:editId="71702F06">
            <wp:extent cx="5303520" cy="43317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160149.png"/>
                    <pic:cNvPicPr/>
                  </pic:nvPicPr>
                  <pic:blipFill>
                    <a:blip r:embed="rId20"/>
                    <a:stretch>
                      <a:fillRect/>
                    </a:stretch>
                  </pic:blipFill>
                  <pic:spPr>
                    <a:xfrm>
                      <a:off x="0" y="0"/>
                      <a:ext cx="5303520" cy="4331724"/>
                    </a:xfrm>
                    <a:prstGeom prst="rect">
                      <a:avLst/>
                    </a:prstGeom>
                  </pic:spPr>
                </pic:pic>
              </a:graphicData>
            </a:graphic>
          </wp:inline>
        </w:drawing>
      </w:r>
    </w:p>
    <w:p w14:paraId="12ADE608" w14:textId="77777777" w:rsidR="00552A75" w:rsidRDefault="00000000">
      <w:pPr>
        <w:spacing w:after="120"/>
        <w:jc w:val="center"/>
      </w:pPr>
      <w:r>
        <w:rPr>
          <w:i/>
        </w:rPr>
        <w:t>Hình 14 (H14): Trình duyệt Client bị chặn kết nối khi truy cập nhóm trang cấm RESTRICTED_SITE (172.16.6.40).</w:t>
      </w:r>
    </w:p>
    <w:p w14:paraId="345E725C" w14:textId="77777777" w:rsidR="00552A75" w:rsidRDefault="00000000">
      <w:pPr>
        <w:spacing w:before="120"/>
        <w:jc w:val="center"/>
      </w:pPr>
      <w:r>
        <w:rPr>
          <w:noProof/>
        </w:rPr>
        <w:lastRenderedPageBreak/>
        <w:drawing>
          <wp:inline distT="0" distB="0" distL="0" distR="0" wp14:anchorId="77C8E047" wp14:editId="70510198">
            <wp:extent cx="5303520" cy="34094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2_Firewall_Log_RestrictedSite_Blocked.png"/>
                    <pic:cNvPicPr/>
                  </pic:nvPicPr>
                  <pic:blipFill>
                    <a:blip r:embed="rId21"/>
                    <a:stretch>
                      <a:fillRect/>
                    </a:stretch>
                  </pic:blipFill>
                  <pic:spPr>
                    <a:xfrm>
                      <a:off x="0" y="0"/>
                      <a:ext cx="5303520" cy="3409406"/>
                    </a:xfrm>
                    <a:prstGeom prst="rect">
                      <a:avLst/>
                    </a:prstGeom>
                  </pic:spPr>
                </pic:pic>
              </a:graphicData>
            </a:graphic>
          </wp:inline>
        </w:drawing>
      </w:r>
    </w:p>
    <w:p w14:paraId="265608C4" w14:textId="77777777" w:rsidR="00552A75" w:rsidRDefault="00000000">
      <w:pPr>
        <w:spacing w:after="120"/>
        <w:jc w:val="center"/>
      </w:pPr>
      <w:r>
        <w:rPr>
          <w:i/>
        </w:rPr>
        <w:t>Hình 15 (H15): Nhật ký Firewall Log ghi nhận quy tắc KB2 chặn luồng từ LAN tới RESTRICTED_SITE:80.</w:t>
      </w:r>
    </w:p>
    <w:p w14:paraId="4D9B1CC5" w14:textId="77777777" w:rsidR="00552A75" w:rsidRDefault="00000000">
      <w:pPr>
        <w:spacing w:before="160"/>
      </w:pPr>
      <w:r>
        <w:rPr>
          <w:b/>
        </w:rPr>
        <w:t>3. Kịch bản 3 (KB3) - Client-B chỉ được truy cập SOCIAL_SITE trong giờ nghỉ</w:t>
      </w:r>
    </w:p>
    <w:p w14:paraId="52AB9C0A" w14:textId="77777777" w:rsidR="00552A75" w:rsidRDefault="00000000">
      <w:pPr>
        <w:pStyle w:val="ListBullet"/>
        <w:spacing w:after="40"/>
      </w:pPr>
      <w:r>
        <w:rPr>
          <w:b/>
        </w:rPr>
        <w:t xml:space="preserve">Kết quả: </w:t>
      </w:r>
      <w:r>
        <w:t>PASS (Trong khung giờ cho phép truy cập thành công; ngoài khung giờ bị rule Block phía dưới chặn ngay lập tức).</w:t>
      </w:r>
    </w:p>
    <w:p w14:paraId="1C8E09BF" w14:textId="77777777" w:rsidR="00552A75" w:rsidRDefault="00000000">
      <w:pPr>
        <w:pStyle w:val="ListBullet"/>
        <w:spacing w:after="40"/>
      </w:pPr>
      <w:r>
        <w:rPr>
          <w:b/>
        </w:rPr>
        <w:t xml:space="preserve">Cấu hình Rule: </w:t>
      </w:r>
      <w:r>
        <w:t>Tab LAN cấu hình cặp quy tắc: (1) Pass | CLIENT_B -&gt; SOCIAL_SITE:80 | Schedule = LUNCH_WINDOW; (2) Block | CLIENT_B -&gt; SOCIAL_SITE:80 (Explicit Deny ngoài giờ).</w:t>
      </w:r>
    </w:p>
    <w:p w14:paraId="10189D43" w14:textId="77777777" w:rsidR="00552A75" w:rsidRDefault="00000000">
      <w:pPr>
        <w:pStyle w:val="ListBullet"/>
        <w:spacing w:after="40"/>
      </w:pPr>
      <w:r>
        <w:rPr>
          <w:b/>
        </w:rPr>
        <w:t xml:space="preserve">Thực nghiệm: </w:t>
      </w:r>
      <w:r>
        <w:t>Gắn Schedule TEST_NOW bao trùm giờ hiện tại -&gt; Client-B truy cập http://172.16.6.30 tải thành công trang 'DMZ WEB OK'. Tắt rule Pass (hoặc ngoài giờ) -&gt; Client-B lập tức bị chặn với thông báo Connection timed out.</w:t>
      </w:r>
    </w:p>
    <w:p w14:paraId="1B55C1A6" w14:textId="77777777" w:rsidR="00552A75" w:rsidRDefault="00000000">
      <w:pPr>
        <w:spacing w:before="120"/>
        <w:jc w:val="center"/>
      </w:pPr>
      <w:r>
        <w:rPr>
          <w:noProof/>
        </w:rPr>
        <w:lastRenderedPageBreak/>
        <w:drawing>
          <wp:inline distT="0" distB="0" distL="0" distR="0" wp14:anchorId="6EB72385" wp14:editId="02DA968A">
            <wp:extent cx="5303520" cy="3977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3_ClientB_Success_SocialSite_Browser.png"/>
                    <pic:cNvPicPr/>
                  </pic:nvPicPr>
                  <pic:blipFill>
                    <a:blip r:embed="rId22"/>
                    <a:stretch>
                      <a:fillRect/>
                    </a:stretch>
                  </pic:blipFill>
                  <pic:spPr>
                    <a:xfrm>
                      <a:off x="0" y="0"/>
                      <a:ext cx="5303520" cy="3977640"/>
                    </a:xfrm>
                    <a:prstGeom prst="rect">
                      <a:avLst/>
                    </a:prstGeom>
                  </pic:spPr>
                </pic:pic>
              </a:graphicData>
            </a:graphic>
          </wp:inline>
        </w:drawing>
      </w:r>
    </w:p>
    <w:p w14:paraId="43F2BA85" w14:textId="77777777" w:rsidR="00552A75" w:rsidRDefault="00000000">
      <w:pPr>
        <w:spacing w:after="120"/>
        <w:jc w:val="center"/>
      </w:pPr>
      <w:r>
        <w:rPr>
          <w:i/>
        </w:rPr>
        <w:t>Hình 16 (H16): Client-B truy cập thành công mạng xã hội SOCIAL_SITE khi Schedule đang Active trong giờ nghỉ.</w:t>
      </w:r>
    </w:p>
    <w:p w14:paraId="51EA6984" w14:textId="77777777" w:rsidR="00552A75" w:rsidRDefault="00000000">
      <w:pPr>
        <w:spacing w:before="120"/>
        <w:jc w:val="center"/>
      </w:pPr>
      <w:r>
        <w:rPr>
          <w:noProof/>
        </w:rPr>
        <w:lastRenderedPageBreak/>
        <w:drawing>
          <wp:inline distT="0" distB="0" distL="0" distR="0" wp14:anchorId="16CDCAEE" wp14:editId="6FEED90A">
            <wp:extent cx="5303520" cy="43378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3_ClientB_Blocked_SocialSite_Browser.png"/>
                    <pic:cNvPicPr/>
                  </pic:nvPicPr>
                  <pic:blipFill>
                    <a:blip r:embed="rId23"/>
                    <a:stretch>
                      <a:fillRect/>
                    </a:stretch>
                  </pic:blipFill>
                  <pic:spPr>
                    <a:xfrm>
                      <a:off x="0" y="0"/>
                      <a:ext cx="5303520" cy="4337835"/>
                    </a:xfrm>
                    <a:prstGeom prst="rect">
                      <a:avLst/>
                    </a:prstGeom>
                  </pic:spPr>
                </pic:pic>
              </a:graphicData>
            </a:graphic>
          </wp:inline>
        </w:drawing>
      </w:r>
    </w:p>
    <w:p w14:paraId="28DEC7B1" w14:textId="77777777" w:rsidR="00552A75" w:rsidRDefault="00000000">
      <w:pPr>
        <w:spacing w:after="120"/>
        <w:jc w:val="center"/>
      </w:pPr>
      <w:r>
        <w:rPr>
          <w:i/>
        </w:rPr>
        <w:t>Hình 17 (H17): Client-B bị chặn kết nối tới SOCIAL_SITE khi ngoài khung giờ cho phép.</w:t>
      </w:r>
    </w:p>
    <w:p w14:paraId="059FA9DF" w14:textId="77777777" w:rsidR="00552A75" w:rsidRDefault="00000000">
      <w:pPr>
        <w:spacing w:before="160"/>
      </w:pPr>
      <w:r>
        <w:rPr>
          <w:b/>
        </w:rPr>
        <w:t>4. Kịch bản 4 (KB4) - Chỉ cho phép HTTP/HTTPS trong giờ hành chính &amp; Chặn dịch vụ khác</w:t>
      </w:r>
    </w:p>
    <w:p w14:paraId="594477F3" w14:textId="77777777" w:rsidR="00552A75" w:rsidRDefault="00000000">
      <w:pPr>
        <w:pStyle w:val="ListBullet"/>
        <w:spacing w:after="40"/>
      </w:pPr>
      <w:r>
        <w:rPr>
          <w:b/>
        </w:rPr>
        <w:t xml:space="preserve">Kết quả: </w:t>
      </w:r>
      <w:r>
        <w:t>PASS (Trong giờ duyệt web port 80/443 bình thường; mọi giao thức khác như ICMP ping bị chặn bởi rule Explicit Deny cuối cùng).</w:t>
      </w:r>
    </w:p>
    <w:p w14:paraId="32BA7800" w14:textId="77777777" w:rsidR="00552A75" w:rsidRDefault="00000000">
      <w:pPr>
        <w:pStyle w:val="ListBullet"/>
        <w:spacing w:after="40"/>
      </w:pPr>
      <w:r>
        <w:rPr>
          <w:b/>
        </w:rPr>
        <w:t xml:space="preserve">Cấu hình Rule: </w:t>
      </w:r>
      <w:r>
        <w:t>Tab LAN: (1) Pass | POLICY_CLIENTS -&gt; Any:WEB_PORTS | Schedule = WORK_HOURS; (2) Block | POLICY_CLIENTS -&gt; Any:* | Bật Logging.</w:t>
      </w:r>
    </w:p>
    <w:p w14:paraId="369A5FDB" w14:textId="77777777" w:rsidR="00552A75" w:rsidRDefault="00000000">
      <w:pPr>
        <w:pStyle w:val="ListBullet"/>
        <w:spacing w:after="40"/>
      </w:pPr>
      <w:r>
        <w:rPr>
          <w:b/>
        </w:rPr>
        <w:t xml:space="preserve">Thực nghiệm: </w:t>
      </w:r>
      <w:r>
        <w:t>Trong giờ, Client chạy curl -I http://172.16.6.10 nhận được HTTP 200 OK. Lệnh ping 8.8.8.8 bị 100% packet loss. Firewall Log ghi nhận dòng đỏ chặn giao thức ICMP từ 10.6.0.22 tới 8.8.8.8 bởi rule Explicit Deny.</w:t>
      </w:r>
    </w:p>
    <w:p w14:paraId="5B5C35D0" w14:textId="77777777" w:rsidR="00552A75" w:rsidRDefault="00000000">
      <w:pPr>
        <w:spacing w:before="120"/>
        <w:jc w:val="center"/>
      </w:pPr>
      <w:r>
        <w:rPr>
          <w:noProof/>
        </w:rPr>
        <w:lastRenderedPageBreak/>
        <w:drawing>
          <wp:inline distT="0" distB="0" distL="0" distR="0" wp14:anchorId="3909378A" wp14:editId="31A479FB">
            <wp:extent cx="5303520" cy="43876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013443.png"/>
                    <pic:cNvPicPr/>
                  </pic:nvPicPr>
                  <pic:blipFill>
                    <a:blip r:embed="rId24"/>
                    <a:stretch>
                      <a:fillRect/>
                    </a:stretch>
                  </pic:blipFill>
                  <pic:spPr>
                    <a:xfrm>
                      <a:off x="0" y="0"/>
                      <a:ext cx="5303520" cy="4387693"/>
                    </a:xfrm>
                    <a:prstGeom prst="rect">
                      <a:avLst/>
                    </a:prstGeom>
                  </pic:spPr>
                </pic:pic>
              </a:graphicData>
            </a:graphic>
          </wp:inline>
        </w:drawing>
      </w:r>
    </w:p>
    <w:p w14:paraId="7B8963EC" w14:textId="77777777" w:rsidR="00552A75" w:rsidRDefault="00000000">
      <w:pPr>
        <w:spacing w:after="120"/>
        <w:jc w:val="center"/>
      </w:pPr>
      <w:r>
        <w:rPr>
          <w:i/>
        </w:rPr>
        <w:t>Hình 18 (H18): Kiểm thử KB4 trên Terminal Client: truy cập Web 80 thành công (HTTP 200 OK) nhưng ping 8.8.8.8 bị chặn 100% packet loss.</w:t>
      </w:r>
    </w:p>
    <w:p w14:paraId="60CB3C22" w14:textId="77777777" w:rsidR="00552A75" w:rsidRDefault="00000000">
      <w:pPr>
        <w:spacing w:before="120"/>
        <w:jc w:val="center"/>
      </w:pPr>
      <w:r>
        <w:rPr>
          <w:noProof/>
        </w:rPr>
        <w:lastRenderedPageBreak/>
        <w:drawing>
          <wp:inline distT="0" distB="0" distL="0" distR="0" wp14:anchorId="0DE86BA7" wp14:editId="28769480">
            <wp:extent cx="5303520" cy="55186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013935.png"/>
                    <pic:cNvPicPr/>
                  </pic:nvPicPr>
                  <pic:blipFill>
                    <a:blip r:embed="rId25"/>
                    <a:stretch>
                      <a:fillRect/>
                    </a:stretch>
                  </pic:blipFill>
                  <pic:spPr>
                    <a:xfrm>
                      <a:off x="0" y="0"/>
                      <a:ext cx="5303520" cy="5518699"/>
                    </a:xfrm>
                    <a:prstGeom prst="rect">
                      <a:avLst/>
                    </a:prstGeom>
                  </pic:spPr>
                </pic:pic>
              </a:graphicData>
            </a:graphic>
          </wp:inline>
        </w:drawing>
      </w:r>
    </w:p>
    <w:p w14:paraId="6FCED7AA" w14:textId="77777777" w:rsidR="00552A75" w:rsidRDefault="00000000">
      <w:pPr>
        <w:spacing w:after="120"/>
        <w:jc w:val="center"/>
      </w:pPr>
      <w:r>
        <w:rPr>
          <w:i/>
        </w:rPr>
        <w:t>Hình 19 (H19): Nhật ký Firewall Log ghi nhận quy tắc Explicit Deny chặn gói tin ICMP ping 8.8.8.8 từ máy Client-B (10.6.0.22).</w:t>
      </w:r>
    </w:p>
    <w:p w14:paraId="6D348380" w14:textId="77777777" w:rsidR="00552A75" w:rsidRDefault="00000000">
      <w:pPr>
        <w:spacing w:before="160"/>
      </w:pPr>
      <w:r>
        <w:rPr>
          <w:b/>
        </w:rPr>
        <w:t>5. Kịch bản 5 (KB5) - Cô lập DMZ khỏi LAN nhưng cho LAN truy cập DMZ</w:t>
      </w:r>
    </w:p>
    <w:p w14:paraId="12A5B153" w14:textId="77777777" w:rsidR="00552A75" w:rsidRDefault="00000000">
      <w:pPr>
        <w:pStyle w:val="ListBullet"/>
        <w:spacing w:after="40"/>
      </w:pPr>
      <w:r>
        <w:rPr>
          <w:b/>
        </w:rPr>
        <w:t xml:space="preserve">Kết quả: </w:t>
      </w:r>
      <w:r>
        <w:t>PASS (LAN khởi tạo kết nối tới DMZ thành công; DMZ chủ động kết nối vào mạng nội bộ LAN bị chặn hoàn toàn).</w:t>
      </w:r>
    </w:p>
    <w:p w14:paraId="79907F50" w14:textId="77777777" w:rsidR="00552A75" w:rsidRDefault="00000000">
      <w:pPr>
        <w:pStyle w:val="ListBullet"/>
        <w:spacing w:after="40"/>
      </w:pPr>
      <w:r>
        <w:rPr>
          <w:b/>
        </w:rPr>
        <w:t xml:space="preserve">Cấu hình Rule: </w:t>
      </w:r>
      <w:r>
        <w:t>Tab OPT2 (DMZ): Action = Block | Interface = OPT2 | Protocol = Any | Source = OPT2 subnets | Destination = LAN subnets | Bật Logging.</w:t>
      </w:r>
    </w:p>
    <w:p w14:paraId="377108D0" w14:textId="77777777" w:rsidR="00552A75" w:rsidRDefault="00000000">
      <w:pPr>
        <w:pStyle w:val="ListBullet"/>
        <w:spacing w:after="40"/>
      </w:pPr>
      <w:r>
        <w:rPr>
          <w:b/>
        </w:rPr>
        <w:t xml:space="preserve">Thực nghiệm: </w:t>
      </w:r>
      <w:r>
        <w:t>Từ Kali (LAN) truy cập web DMZ http://172.16.6.10 thành công (HTTP 200 OK) nhờ cơ chế Stateful Inspection. Ngược lại, đứng từ máy chủ DMZ-WEB chạy lệnh ping 10.6.0.10 (DC01) bị treo và báo 100% packet loss.</w:t>
      </w:r>
    </w:p>
    <w:p w14:paraId="066BEB02" w14:textId="77777777" w:rsidR="00552A75" w:rsidRDefault="00000000">
      <w:pPr>
        <w:spacing w:before="120"/>
        <w:jc w:val="center"/>
      </w:pPr>
      <w:r>
        <w:rPr>
          <w:noProof/>
        </w:rPr>
        <w:lastRenderedPageBreak/>
        <w:drawing>
          <wp:inline distT="0" distB="0" distL="0" distR="0" wp14:anchorId="682BBA21" wp14:editId="709076B3">
            <wp:extent cx="5303520" cy="56467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020012.png"/>
                    <pic:cNvPicPr/>
                  </pic:nvPicPr>
                  <pic:blipFill>
                    <a:blip r:embed="rId26"/>
                    <a:stretch>
                      <a:fillRect/>
                    </a:stretch>
                  </pic:blipFill>
                  <pic:spPr>
                    <a:xfrm>
                      <a:off x="0" y="0"/>
                      <a:ext cx="5303520" cy="5646754"/>
                    </a:xfrm>
                    <a:prstGeom prst="rect">
                      <a:avLst/>
                    </a:prstGeom>
                  </pic:spPr>
                </pic:pic>
              </a:graphicData>
            </a:graphic>
          </wp:inline>
        </w:drawing>
      </w:r>
    </w:p>
    <w:p w14:paraId="75235E3A" w14:textId="77777777" w:rsidR="00552A75" w:rsidRDefault="00000000">
      <w:pPr>
        <w:spacing w:after="120"/>
        <w:jc w:val="center"/>
      </w:pPr>
      <w:r>
        <w:rPr>
          <w:i/>
        </w:rPr>
        <w:t>Hình 20 (H20): Cấu hình quy tắc Block cô lập DMZ net tới LAN net trên giao diện OPT2 của pfSense.</w:t>
      </w:r>
    </w:p>
    <w:p w14:paraId="68E2C13E" w14:textId="77777777" w:rsidR="00552A75" w:rsidRDefault="00000000">
      <w:pPr>
        <w:spacing w:before="120"/>
        <w:jc w:val="center"/>
      </w:pPr>
      <w:r>
        <w:rPr>
          <w:noProof/>
        </w:rPr>
        <w:lastRenderedPageBreak/>
        <w:drawing>
          <wp:inline distT="0" distB="0" distL="0" distR="0" wp14:anchorId="7126B4C0" wp14:editId="74F1102D">
            <wp:extent cx="5303520" cy="39776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5_DMZ_Ping_DC01_Blocked.png"/>
                    <pic:cNvPicPr/>
                  </pic:nvPicPr>
                  <pic:blipFill>
                    <a:blip r:embed="rId27"/>
                    <a:stretch>
                      <a:fillRect/>
                    </a:stretch>
                  </pic:blipFill>
                  <pic:spPr>
                    <a:xfrm>
                      <a:off x="0" y="0"/>
                      <a:ext cx="5303520" cy="3977640"/>
                    </a:xfrm>
                    <a:prstGeom prst="rect">
                      <a:avLst/>
                    </a:prstGeom>
                  </pic:spPr>
                </pic:pic>
              </a:graphicData>
            </a:graphic>
          </wp:inline>
        </w:drawing>
      </w:r>
    </w:p>
    <w:p w14:paraId="5E1C5032" w14:textId="77777777" w:rsidR="00552A75" w:rsidRDefault="00000000">
      <w:pPr>
        <w:spacing w:after="120"/>
        <w:jc w:val="center"/>
      </w:pPr>
      <w:r>
        <w:rPr>
          <w:i/>
        </w:rPr>
        <w:t>Hình 21 (H21): Kết quả kiểm thử lệnh ping từ DMZ-WEB tới máy chủ DC01 (10.6.0.10) bị chặn 100% packet loss.</w:t>
      </w:r>
    </w:p>
    <w:p w14:paraId="7F3D84D9" w14:textId="77777777" w:rsidR="00552A75" w:rsidRDefault="00000000">
      <w:pPr>
        <w:spacing w:before="160"/>
      </w:pPr>
      <w:r>
        <w:rPr>
          <w:b/>
        </w:rPr>
        <w:t>6. Kịch bản 6 (KB6) - So sánh cơ chế phản hồi mạng giữa Block và Reject</w:t>
      </w:r>
    </w:p>
    <w:p w14:paraId="761E6E3E" w14:textId="77777777" w:rsidR="00552A75" w:rsidRDefault="00000000">
      <w:pPr>
        <w:pStyle w:val="ListBullet"/>
        <w:spacing w:after="40"/>
      </w:pPr>
      <w:r>
        <w:rPr>
          <w:b/>
        </w:rPr>
        <w:t xml:space="preserve">Kết quả: </w:t>
      </w:r>
      <w:r>
        <w:t>PASS (Đo đạc chính xác thời gian và thông báo lỗi: Block gây timeout 5.054s; Reject trả cờ TCP RST báo lỗi tức thì 0.010s).</w:t>
      </w:r>
    </w:p>
    <w:p w14:paraId="087832A5" w14:textId="77777777" w:rsidR="00552A75" w:rsidRDefault="00000000">
      <w:pPr>
        <w:pStyle w:val="ListBullet"/>
        <w:spacing w:after="40"/>
      </w:pPr>
      <w:r>
        <w:rPr>
          <w:b/>
        </w:rPr>
        <w:t xml:space="preserve">Thực nghiệm: </w:t>
      </w:r>
      <w:r>
        <w:t>Cùng kiểm thử kết nối từ Client tới 172.16.6.40:80 qua lệnh time curl -m 5:</w:t>
      </w:r>
      <w:r>
        <w:br/>
        <w:t>• Khi dùng Block: Client chờ hết 5 giây timeout mới báo lỗi 'Connection timed out' (real: 5.054s).</w:t>
      </w:r>
      <w:r>
        <w:br/>
        <w:t>• Khi dùng Reject: pfSense phản hồi cờ TCP RST ngay lập tức, Client nhận thông báo 'Connection refused' chỉ sau 0.010 giây.</w:t>
      </w:r>
    </w:p>
    <w:p w14:paraId="063B89A2" w14:textId="77777777" w:rsidR="00552A75" w:rsidRDefault="00000000">
      <w:pPr>
        <w:spacing w:before="120"/>
        <w:jc w:val="center"/>
      </w:pPr>
      <w:r>
        <w:rPr>
          <w:noProof/>
        </w:rPr>
        <w:lastRenderedPageBreak/>
        <w:drawing>
          <wp:inline distT="0" distB="0" distL="0" distR="0" wp14:anchorId="5F0673E0" wp14:editId="15983703">
            <wp:extent cx="5303520" cy="39776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6_Compare_Block_Reject.png"/>
                    <pic:cNvPicPr/>
                  </pic:nvPicPr>
                  <pic:blipFill>
                    <a:blip r:embed="rId28"/>
                    <a:stretch>
                      <a:fillRect/>
                    </a:stretch>
                  </pic:blipFill>
                  <pic:spPr>
                    <a:xfrm>
                      <a:off x="0" y="0"/>
                      <a:ext cx="5303520" cy="3977640"/>
                    </a:xfrm>
                    <a:prstGeom prst="rect">
                      <a:avLst/>
                    </a:prstGeom>
                  </pic:spPr>
                </pic:pic>
              </a:graphicData>
            </a:graphic>
          </wp:inline>
        </w:drawing>
      </w:r>
    </w:p>
    <w:p w14:paraId="351BCD57" w14:textId="77777777" w:rsidR="00552A75" w:rsidRDefault="00000000">
      <w:pPr>
        <w:spacing w:after="120"/>
        <w:jc w:val="center"/>
      </w:pPr>
      <w:r>
        <w:rPr>
          <w:i/>
        </w:rPr>
        <w:t>Hình 22 (H22): Màn hình so sánh trực quan thời gian phản hồi và thông báo lỗi giữa Action Block (5.054s timeout) và Reject (0.010s refused).</w:t>
      </w:r>
    </w:p>
    <w:p w14:paraId="06A15302" w14:textId="77777777" w:rsidR="00552A75" w:rsidRDefault="00000000">
      <w:pPr>
        <w:spacing w:before="160"/>
      </w:pPr>
      <w:r>
        <w:rPr>
          <w:b/>
        </w:rPr>
        <w:t>7. Kịch bản 7 (KB7) - Đọc Firewall Log và Bảng quản lý trạng thái State Table</w:t>
      </w:r>
    </w:p>
    <w:p w14:paraId="75FA2361" w14:textId="77777777" w:rsidR="00552A75" w:rsidRDefault="00000000">
      <w:pPr>
        <w:pStyle w:val="ListBullet"/>
        <w:spacing w:after="40"/>
      </w:pPr>
      <w:r>
        <w:rPr>
          <w:b/>
        </w:rPr>
        <w:t xml:space="preserve">Kết quả: </w:t>
      </w:r>
      <w:r>
        <w:t>PASS (Sử dụng bộ lọc Advanced Filter tra cứu log chính xác theo IP nguồn; kiểm soát và làm sạch bảng trạng thái với Reset States).</w:t>
      </w:r>
    </w:p>
    <w:p w14:paraId="182C2E29" w14:textId="77777777" w:rsidR="00552A75" w:rsidRDefault="00000000">
      <w:pPr>
        <w:pStyle w:val="ListBullet"/>
        <w:spacing w:after="40"/>
      </w:pPr>
      <w:r>
        <w:rPr>
          <w:b/>
        </w:rPr>
        <w:t xml:space="preserve">Thực nghiệm: </w:t>
      </w:r>
      <w:r>
        <w:t>Vào Status &gt; System Logs &gt; Firewall lọc theo IP 10.6.0.22 đối chiếu interface, action, protocol, rule tracker ID. Vào Diagnostics &gt; States theo dõi các luồng kết nối đang mở; thực hiện Reset States để áp dụng chính sách mới.</w:t>
      </w:r>
    </w:p>
    <w:p w14:paraId="71F3A05A" w14:textId="77777777" w:rsidR="00552A75" w:rsidRDefault="00000000">
      <w:pPr>
        <w:spacing w:before="120"/>
        <w:jc w:val="center"/>
      </w:pPr>
      <w:r>
        <w:rPr>
          <w:noProof/>
        </w:rPr>
        <w:lastRenderedPageBreak/>
        <w:drawing>
          <wp:inline distT="0" distB="0" distL="0" distR="0" wp14:anchorId="0B833161" wp14:editId="430A0E0F">
            <wp:extent cx="5303520" cy="3314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7_Firewall_States_Table.png"/>
                    <pic:cNvPicPr/>
                  </pic:nvPicPr>
                  <pic:blipFill>
                    <a:blip r:embed="rId29"/>
                    <a:stretch>
                      <a:fillRect/>
                    </a:stretch>
                  </pic:blipFill>
                  <pic:spPr>
                    <a:xfrm>
                      <a:off x="0" y="0"/>
                      <a:ext cx="5303520" cy="3314700"/>
                    </a:xfrm>
                    <a:prstGeom prst="rect">
                      <a:avLst/>
                    </a:prstGeom>
                  </pic:spPr>
                </pic:pic>
              </a:graphicData>
            </a:graphic>
          </wp:inline>
        </w:drawing>
      </w:r>
    </w:p>
    <w:p w14:paraId="2A5B8526" w14:textId="77777777" w:rsidR="00552A75" w:rsidRDefault="00000000">
      <w:pPr>
        <w:spacing w:after="120"/>
        <w:jc w:val="center"/>
      </w:pPr>
      <w:r>
        <w:rPr>
          <w:i/>
        </w:rPr>
        <w:t>Hình 23 (H23): Bảng theo dõi trạng thái các phiên kết nối đang hoạt động tại Diagnostics &gt; States.</w:t>
      </w:r>
    </w:p>
    <w:p w14:paraId="140FBE60" w14:textId="77777777" w:rsidR="00552A75" w:rsidRDefault="00000000">
      <w:pPr>
        <w:spacing w:before="240" w:after="80"/>
      </w:pPr>
      <w:r>
        <w:rPr>
          <w:b/>
        </w:rPr>
        <w:t>IV. BẢNG QUY TẮC RULESET TỔNG HỢP VÀ KẾT QUẢ KIỂM THỬ BẮT BUỘC (MỤC H)</w:t>
      </w:r>
    </w:p>
    <w:p w14:paraId="3B072BDD" w14:textId="77777777" w:rsidR="00552A75" w:rsidRDefault="00000000">
      <w:r>
        <w:rPr>
          <w:b/>
        </w:rPr>
        <w:t xml:space="preserve">1. Bảng quy tắc Ruleset tổng hợp trên LAN: </w:t>
      </w:r>
      <w:r>
        <w:t>Quy tắc lọc gói tin trên tab LAN được cấu hình theo thứ tự ưu tiên chặt chẽ từ trên xuống dưới (First-match):</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680"/>
        <w:gridCol w:w="882"/>
        <w:gridCol w:w="1861"/>
        <w:gridCol w:w="1950"/>
        <w:gridCol w:w="1383"/>
        <w:gridCol w:w="1883"/>
        <w:gridCol w:w="937"/>
      </w:tblGrid>
      <w:tr w:rsidR="00552A75" w14:paraId="765B876C" w14:textId="77777777">
        <w:trPr>
          <w:jc w:val="center"/>
        </w:trPr>
        <w:tc>
          <w:tcPr>
            <w:tcW w:w="1337" w:type="dxa"/>
            <w:shd w:val="clear" w:color="auto" w:fill="F2F2F2"/>
          </w:tcPr>
          <w:p w14:paraId="1D2A7F99" w14:textId="77777777" w:rsidR="00552A75" w:rsidRDefault="00000000">
            <w:pPr>
              <w:spacing w:before="40" w:after="40"/>
            </w:pPr>
            <w:r>
              <w:rPr>
                <w:b/>
                <w:sz w:val="20"/>
              </w:rPr>
              <w:t>Ưu tiên</w:t>
            </w:r>
          </w:p>
        </w:tc>
        <w:tc>
          <w:tcPr>
            <w:tcW w:w="1337" w:type="dxa"/>
            <w:shd w:val="clear" w:color="auto" w:fill="F2F2F2"/>
          </w:tcPr>
          <w:p w14:paraId="026DE0E9" w14:textId="77777777" w:rsidR="00552A75" w:rsidRDefault="00000000">
            <w:pPr>
              <w:spacing w:before="40" w:after="40"/>
            </w:pPr>
            <w:r>
              <w:rPr>
                <w:b/>
                <w:sz w:val="20"/>
              </w:rPr>
              <w:t>Action</w:t>
            </w:r>
          </w:p>
        </w:tc>
        <w:tc>
          <w:tcPr>
            <w:tcW w:w="1337" w:type="dxa"/>
            <w:shd w:val="clear" w:color="auto" w:fill="F2F2F2"/>
          </w:tcPr>
          <w:p w14:paraId="4C59F355" w14:textId="77777777" w:rsidR="00552A75" w:rsidRDefault="00000000">
            <w:pPr>
              <w:spacing w:before="40" w:after="40"/>
            </w:pPr>
            <w:r>
              <w:rPr>
                <w:b/>
                <w:sz w:val="20"/>
              </w:rPr>
              <w:t>Source</w:t>
            </w:r>
          </w:p>
        </w:tc>
        <w:tc>
          <w:tcPr>
            <w:tcW w:w="1337" w:type="dxa"/>
            <w:shd w:val="clear" w:color="auto" w:fill="F2F2F2"/>
          </w:tcPr>
          <w:p w14:paraId="31D8CF8F" w14:textId="77777777" w:rsidR="00552A75" w:rsidRDefault="00000000">
            <w:pPr>
              <w:spacing w:before="40" w:after="40"/>
            </w:pPr>
            <w:r>
              <w:rPr>
                <w:b/>
                <w:sz w:val="20"/>
              </w:rPr>
              <w:t>Destination</w:t>
            </w:r>
          </w:p>
        </w:tc>
        <w:tc>
          <w:tcPr>
            <w:tcW w:w="1337" w:type="dxa"/>
            <w:shd w:val="clear" w:color="auto" w:fill="F2F2F2"/>
          </w:tcPr>
          <w:p w14:paraId="659F7CF6" w14:textId="77777777" w:rsidR="00552A75" w:rsidRDefault="00000000">
            <w:pPr>
              <w:spacing w:before="40" w:after="40"/>
            </w:pPr>
            <w:r>
              <w:rPr>
                <w:b/>
                <w:sz w:val="20"/>
              </w:rPr>
              <w:t>Port</w:t>
            </w:r>
          </w:p>
        </w:tc>
        <w:tc>
          <w:tcPr>
            <w:tcW w:w="1337" w:type="dxa"/>
            <w:shd w:val="clear" w:color="auto" w:fill="F2F2F2"/>
          </w:tcPr>
          <w:p w14:paraId="3289C54E" w14:textId="77777777" w:rsidR="00552A75" w:rsidRDefault="00000000">
            <w:pPr>
              <w:spacing w:before="40" w:after="40"/>
            </w:pPr>
            <w:r>
              <w:rPr>
                <w:b/>
                <w:sz w:val="20"/>
              </w:rPr>
              <w:t>Schedule</w:t>
            </w:r>
          </w:p>
        </w:tc>
        <w:tc>
          <w:tcPr>
            <w:tcW w:w="1337" w:type="dxa"/>
            <w:shd w:val="clear" w:color="auto" w:fill="F2F2F2"/>
          </w:tcPr>
          <w:p w14:paraId="6A63164D" w14:textId="77777777" w:rsidR="00552A75" w:rsidRDefault="00000000">
            <w:pPr>
              <w:spacing w:before="40" w:after="40"/>
            </w:pPr>
            <w:r>
              <w:rPr>
                <w:b/>
                <w:sz w:val="20"/>
              </w:rPr>
              <w:t>Mục đích bảo mật</w:t>
            </w:r>
          </w:p>
        </w:tc>
      </w:tr>
      <w:tr w:rsidR="00552A75" w14:paraId="640994FF" w14:textId="77777777">
        <w:trPr>
          <w:jc w:val="center"/>
        </w:trPr>
        <w:tc>
          <w:tcPr>
            <w:tcW w:w="1337" w:type="dxa"/>
          </w:tcPr>
          <w:p w14:paraId="30673950" w14:textId="77777777" w:rsidR="00552A75" w:rsidRDefault="00000000">
            <w:pPr>
              <w:spacing w:before="40" w:after="40"/>
            </w:pPr>
            <w:r>
              <w:rPr>
                <w:sz w:val="20"/>
              </w:rPr>
              <w:t>1</w:t>
            </w:r>
          </w:p>
        </w:tc>
        <w:tc>
          <w:tcPr>
            <w:tcW w:w="1337" w:type="dxa"/>
          </w:tcPr>
          <w:p w14:paraId="030E8E4E" w14:textId="77777777" w:rsidR="00552A75" w:rsidRDefault="00000000">
            <w:pPr>
              <w:spacing w:before="40" w:after="40"/>
            </w:pPr>
            <w:r>
              <w:rPr>
                <w:sz w:val="20"/>
              </w:rPr>
              <w:t>Block</w:t>
            </w:r>
          </w:p>
        </w:tc>
        <w:tc>
          <w:tcPr>
            <w:tcW w:w="1337" w:type="dxa"/>
          </w:tcPr>
          <w:p w14:paraId="6075EA73" w14:textId="77777777" w:rsidR="00552A75" w:rsidRDefault="00000000">
            <w:pPr>
              <w:spacing w:before="40" w:after="40"/>
            </w:pPr>
            <w:r>
              <w:rPr>
                <w:sz w:val="20"/>
              </w:rPr>
              <w:t>CLIENT_A</w:t>
            </w:r>
          </w:p>
        </w:tc>
        <w:tc>
          <w:tcPr>
            <w:tcW w:w="1337" w:type="dxa"/>
          </w:tcPr>
          <w:p w14:paraId="26B02CC0" w14:textId="77777777" w:rsidR="00552A75" w:rsidRDefault="00000000">
            <w:pPr>
              <w:spacing w:before="40" w:after="40"/>
            </w:pPr>
            <w:r>
              <w:rPr>
                <w:sz w:val="20"/>
              </w:rPr>
              <w:t>JOB_SITE</w:t>
            </w:r>
          </w:p>
        </w:tc>
        <w:tc>
          <w:tcPr>
            <w:tcW w:w="1337" w:type="dxa"/>
          </w:tcPr>
          <w:p w14:paraId="4FB18C9A" w14:textId="77777777" w:rsidR="00552A75" w:rsidRDefault="00000000">
            <w:pPr>
              <w:spacing w:before="40" w:after="40"/>
            </w:pPr>
            <w:r>
              <w:rPr>
                <w:sz w:val="20"/>
              </w:rPr>
              <w:t>80 (HTTP)</w:t>
            </w:r>
          </w:p>
        </w:tc>
        <w:tc>
          <w:tcPr>
            <w:tcW w:w="1337" w:type="dxa"/>
          </w:tcPr>
          <w:p w14:paraId="696BDB64" w14:textId="77777777" w:rsidR="00552A75" w:rsidRDefault="00000000">
            <w:pPr>
              <w:spacing w:before="40" w:after="40"/>
            </w:pPr>
            <w:r>
              <w:rPr>
                <w:sz w:val="20"/>
              </w:rPr>
              <w:t>none</w:t>
            </w:r>
          </w:p>
        </w:tc>
        <w:tc>
          <w:tcPr>
            <w:tcW w:w="1337" w:type="dxa"/>
          </w:tcPr>
          <w:p w14:paraId="69CC774C" w14:textId="77777777" w:rsidR="00552A75" w:rsidRDefault="00000000">
            <w:pPr>
              <w:spacing w:before="40" w:after="40"/>
            </w:pPr>
            <w:r>
              <w:rPr>
                <w:sz w:val="20"/>
              </w:rPr>
              <w:t>Chặn Client-A vào website tìm việc</w:t>
            </w:r>
          </w:p>
        </w:tc>
      </w:tr>
      <w:tr w:rsidR="00552A75" w14:paraId="64DD8DB8" w14:textId="77777777">
        <w:trPr>
          <w:jc w:val="center"/>
        </w:trPr>
        <w:tc>
          <w:tcPr>
            <w:tcW w:w="1337" w:type="dxa"/>
          </w:tcPr>
          <w:p w14:paraId="5EA5D42D" w14:textId="77777777" w:rsidR="00552A75" w:rsidRDefault="00000000">
            <w:pPr>
              <w:spacing w:before="40" w:after="40"/>
            </w:pPr>
            <w:r>
              <w:rPr>
                <w:sz w:val="20"/>
              </w:rPr>
              <w:t>2</w:t>
            </w:r>
          </w:p>
        </w:tc>
        <w:tc>
          <w:tcPr>
            <w:tcW w:w="1337" w:type="dxa"/>
          </w:tcPr>
          <w:p w14:paraId="1AC99E83" w14:textId="77777777" w:rsidR="00552A75" w:rsidRDefault="00000000">
            <w:pPr>
              <w:spacing w:before="40" w:after="40"/>
            </w:pPr>
            <w:r>
              <w:rPr>
                <w:sz w:val="20"/>
              </w:rPr>
              <w:t>Block</w:t>
            </w:r>
          </w:p>
        </w:tc>
        <w:tc>
          <w:tcPr>
            <w:tcW w:w="1337" w:type="dxa"/>
          </w:tcPr>
          <w:p w14:paraId="43D2CB1A" w14:textId="77777777" w:rsidR="00552A75" w:rsidRDefault="00000000">
            <w:pPr>
              <w:spacing w:before="40" w:after="40"/>
            </w:pPr>
            <w:r>
              <w:rPr>
                <w:sz w:val="20"/>
              </w:rPr>
              <w:t>POLICY_CLIENTS</w:t>
            </w:r>
          </w:p>
        </w:tc>
        <w:tc>
          <w:tcPr>
            <w:tcW w:w="1337" w:type="dxa"/>
          </w:tcPr>
          <w:p w14:paraId="08C6712D" w14:textId="77777777" w:rsidR="00552A75" w:rsidRDefault="00000000">
            <w:pPr>
              <w:spacing w:before="40" w:after="40"/>
            </w:pPr>
            <w:r>
              <w:rPr>
                <w:sz w:val="20"/>
              </w:rPr>
              <w:t>RESTRICTED_SITE</w:t>
            </w:r>
          </w:p>
        </w:tc>
        <w:tc>
          <w:tcPr>
            <w:tcW w:w="1337" w:type="dxa"/>
          </w:tcPr>
          <w:p w14:paraId="3FF07ED3" w14:textId="77777777" w:rsidR="00552A75" w:rsidRDefault="00000000">
            <w:pPr>
              <w:spacing w:before="40" w:after="40"/>
            </w:pPr>
            <w:r>
              <w:rPr>
                <w:sz w:val="20"/>
              </w:rPr>
              <w:t>80 (HTTP)</w:t>
            </w:r>
          </w:p>
        </w:tc>
        <w:tc>
          <w:tcPr>
            <w:tcW w:w="1337" w:type="dxa"/>
          </w:tcPr>
          <w:p w14:paraId="083E3654" w14:textId="77777777" w:rsidR="00552A75" w:rsidRDefault="00000000">
            <w:pPr>
              <w:spacing w:before="40" w:after="40"/>
            </w:pPr>
            <w:r>
              <w:rPr>
                <w:sz w:val="20"/>
              </w:rPr>
              <w:t>none</w:t>
            </w:r>
          </w:p>
        </w:tc>
        <w:tc>
          <w:tcPr>
            <w:tcW w:w="1337" w:type="dxa"/>
          </w:tcPr>
          <w:p w14:paraId="55B6E78A" w14:textId="77777777" w:rsidR="00552A75" w:rsidRDefault="00000000">
            <w:pPr>
              <w:spacing w:before="40" w:after="40"/>
            </w:pPr>
            <w:r>
              <w:rPr>
                <w:sz w:val="20"/>
              </w:rPr>
              <w:t>Cấm cả A và B vào website cấm</w:t>
            </w:r>
          </w:p>
        </w:tc>
      </w:tr>
      <w:tr w:rsidR="00552A75" w14:paraId="56107837" w14:textId="77777777">
        <w:trPr>
          <w:jc w:val="center"/>
        </w:trPr>
        <w:tc>
          <w:tcPr>
            <w:tcW w:w="1337" w:type="dxa"/>
          </w:tcPr>
          <w:p w14:paraId="2292BDF6" w14:textId="77777777" w:rsidR="00552A75" w:rsidRDefault="00000000">
            <w:pPr>
              <w:spacing w:before="40" w:after="40"/>
            </w:pPr>
            <w:r>
              <w:rPr>
                <w:sz w:val="20"/>
              </w:rPr>
              <w:t>3</w:t>
            </w:r>
          </w:p>
        </w:tc>
        <w:tc>
          <w:tcPr>
            <w:tcW w:w="1337" w:type="dxa"/>
          </w:tcPr>
          <w:p w14:paraId="728E5257" w14:textId="77777777" w:rsidR="00552A75" w:rsidRDefault="00000000">
            <w:pPr>
              <w:spacing w:before="40" w:after="40"/>
            </w:pPr>
            <w:r>
              <w:rPr>
                <w:sz w:val="20"/>
              </w:rPr>
              <w:t>Pass</w:t>
            </w:r>
          </w:p>
        </w:tc>
        <w:tc>
          <w:tcPr>
            <w:tcW w:w="1337" w:type="dxa"/>
          </w:tcPr>
          <w:p w14:paraId="58F9DADA" w14:textId="77777777" w:rsidR="00552A75" w:rsidRDefault="00000000">
            <w:pPr>
              <w:spacing w:before="40" w:after="40"/>
            </w:pPr>
            <w:r>
              <w:rPr>
                <w:sz w:val="20"/>
              </w:rPr>
              <w:t>CLIENT_B</w:t>
            </w:r>
          </w:p>
        </w:tc>
        <w:tc>
          <w:tcPr>
            <w:tcW w:w="1337" w:type="dxa"/>
          </w:tcPr>
          <w:p w14:paraId="044DB1CB" w14:textId="77777777" w:rsidR="00552A75" w:rsidRDefault="00000000">
            <w:pPr>
              <w:spacing w:before="40" w:after="40"/>
            </w:pPr>
            <w:r>
              <w:rPr>
                <w:sz w:val="20"/>
              </w:rPr>
              <w:t>SOCIAL_SITE</w:t>
            </w:r>
          </w:p>
        </w:tc>
        <w:tc>
          <w:tcPr>
            <w:tcW w:w="1337" w:type="dxa"/>
          </w:tcPr>
          <w:p w14:paraId="33AA6EFF" w14:textId="77777777" w:rsidR="00552A75" w:rsidRDefault="00000000">
            <w:pPr>
              <w:spacing w:before="40" w:after="40"/>
            </w:pPr>
            <w:r>
              <w:rPr>
                <w:sz w:val="20"/>
              </w:rPr>
              <w:t>80 (HTTP)</w:t>
            </w:r>
          </w:p>
        </w:tc>
        <w:tc>
          <w:tcPr>
            <w:tcW w:w="1337" w:type="dxa"/>
          </w:tcPr>
          <w:p w14:paraId="2C70F398" w14:textId="77777777" w:rsidR="00552A75" w:rsidRDefault="00000000">
            <w:pPr>
              <w:spacing w:before="40" w:after="40"/>
            </w:pPr>
            <w:r>
              <w:rPr>
                <w:sz w:val="20"/>
              </w:rPr>
              <w:t>LUNCH_WINDOW</w:t>
            </w:r>
          </w:p>
        </w:tc>
        <w:tc>
          <w:tcPr>
            <w:tcW w:w="1337" w:type="dxa"/>
          </w:tcPr>
          <w:p w14:paraId="043DE896" w14:textId="77777777" w:rsidR="00552A75" w:rsidRDefault="00000000">
            <w:pPr>
              <w:spacing w:before="40" w:after="40"/>
            </w:pPr>
            <w:r>
              <w:rPr>
                <w:sz w:val="20"/>
              </w:rPr>
              <w:t xml:space="preserve">Cho phép Client-B vào Social </w:t>
            </w:r>
            <w:r>
              <w:rPr>
                <w:sz w:val="20"/>
              </w:rPr>
              <w:lastRenderedPageBreak/>
              <w:t>trong giờ nghỉ trưa</w:t>
            </w:r>
          </w:p>
        </w:tc>
      </w:tr>
      <w:tr w:rsidR="00552A75" w14:paraId="58092354" w14:textId="77777777">
        <w:trPr>
          <w:jc w:val="center"/>
        </w:trPr>
        <w:tc>
          <w:tcPr>
            <w:tcW w:w="1337" w:type="dxa"/>
          </w:tcPr>
          <w:p w14:paraId="50E0B8E3" w14:textId="77777777" w:rsidR="00552A75" w:rsidRDefault="00000000">
            <w:pPr>
              <w:spacing w:before="40" w:after="40"/>
            </w:pPr>
            <w:r>
              <w:rPr>
                <w:sz w:val="20"/>
              </w:rPr>
              <w:lastRenderedPageBreak/>
              <w:t>4</w:t>
            </w:r>
          </w:p>
        </w:tc>
        <w:tc>
          <w:tcPr>
            <w:tcW w:w="1337" w:type="dxa"/>
          </w:tcPr>
          <w:p w14:paraId="5821AD50" w14:textId="77777777" w:rsidR="00552A75" w:rsidRDefault="00000000">
            <w:pPr>
              <w:spacing w:before="40" w:after="40"/>
            </w:pPr>
            <w:r>
              <w:rPr>
                <w:sz w:val="20"/>
              </w:rPr>
              <w:t>Block</w:t>
            </w:r>
          </w:p>
        </w:tc>
        <w:tc>
          <w:tcPr>
            <w:tcW w:w="1337" w:type="dxa"/>
          </w:tcPr>
          <w:p w14:paraId="1F02AF87" w14:textId="77777777" w:rsidR="00552A75" w:rsidRDefault="00000000">
            <w:pPr>
              <w:spacing w:before="40" w:after="40"/>
            </w:pPr>
            <w:r>
              <w:rPr>
                <w:sz w:val="20"/>
              </w:rPr>
              <w:t>CLIENT_B</w:t>
            </w:r>
          </w:p>
        </w:tc>
        <w:tc>
          <w:tcPr>
            <w:tcW w:w="1337" w:type="dxa"/>
          </w:tcPr>
          <w:p w14:paraId="4514A33D" w14:textId="77777777" w:rsidR="00552A75" w:rsidRDefault="00000000">
            <w:pPr>
              <w:spacing w:before="40" w:after="40"/>
            </w:pPr>
            <w:r>
              <w:rPr>
                <w:sz w:val="20"/>
              </w:rPr>
              <w:t>SOCIAL_SITE</w:t>
            </w:r>
          </w:p>
        </w:tc>
        <w:tc>
          <w:tcPr>
            <w:tcW w:w="1337" w:type="dxa"/>
          </w:tcPr>
          <w:p w14:paraId="43C722CB" w14:textId="77777777" w:rsidR="00552A75" w:rsidRDefault="00000000">
            <w:pPr>
              <w:spacing w:before="40" w:after="40"/>
            </w:pPr>
            <w:r>
              <w:rPr>
                <w:sz w:val="20"/>
              </w:rPr>
              <w:t>80 (HTTP)</w:t>
            </w:r>
          </w:p>
        </w:tc>
        <w:tc>
          <w:tcPr>
            <w:tcW w:w="1337" w:type="dxa"/>
          </w:tcPr>
          <w:p w14:paraId="498E9219" w14:textId="77777777" w:rsidR="00552A75" w:rsidRDefault="00000000">
            <w:pPr>
              <w:spacing w:before="40" w:after="40"/>
            </w:pPr>
            <w:r>
              <w:rPr>
                <w:sz w:val="20"/>
              </w:rPr>
              <w:t>none</w:t>
            </w:r>
          </w:p>
        </w:tc>
        <w:tc>
          <w:tcPr>
            <w:tcW w:w="1337" w:type="dxa"/>
          </w:tcPr>
          <w:p w14:paraId="7D87A670" w14:textId="77777777" w:rsidR="00552A75" w:rsidRDefault="00000000">
            <w:pPr>
              <w:spacing w:before="40" w:after="40"/>
            </w:pPr>
            <w:r>
              <w:rPr>
                <w:sz w:val="20"/>
              </w:rPr>
              <w:t>Chặn Client-B vào Social ngoài giờ nghỉ trưa</w:t>
            </w:r>
          </w:p>
        </w:tc>
      </w:tr>
      <w:tr w:rsidR="00552A75" w14:paraId="1FA3392E" w14:textId="77777777">
        <w:trPr>
          <w:jc w:val="center"/>
        </w:trPr>
        <w:tc>
          <w:tcPr>
            <w:tcW w:w="1337" w:type="dxa"/>
          </w:tcPr>
          <w:p w14:paraId="719D251B" w14:textId="77777777" w:rsidR="00552A75" w:rsidRDefault="00000000">
            <w:pPr>
              <w:spacing w:before="40" w:after="40"/>
            </w:pPr>
            <w:r>
              <w:rPr>
                <w:sz w:val="20"/>
              </w:rPr>
              <w:t>5</w:t>
            </w:r>
          </w:p>
        </w:tc>
        <w:tc>
          <w:tcPr>
            <w:tcW w:w="1337" w:type="dxa"/>
          </w:tcPr>
          <w:p w14:paraId="34A5639C" w14:textId="77777777" w:rsidR="00552A75" w:rsidRDefault="00000000">
            <w:pPr>
              <w:spacing w:before="40" w:after="40"/>
            </w:pPr>
            <w:r>
              <w:rPr>
                <w:sz w:val="20"/>
              </w:rPr>
              <w:t>Pass</w:t>
            </w:r>
          </w:p>
        </w:tc>
        <w:tc>
          <w:tcPr>
            <w:tcW w:w="1337" w:type="dxa"/>
          </w:tcPr>
          <w:p w14:paraId="47EB399A" w14:textId="77777777" w:rsidR="00552A75" w:rsidRDefault="00000000">
            <w:pPr>
              <w:spacing w:before="40" w:after="40"/>
            </w:pPr>
            <w:r>
              <w:rPr>
                <w:sz w:val="20"/>
              </w:rPr>
              <w:t>POLICY_CLIENTS</w:t>
            </w:r>
          </w:p>
        </w:tc>
        <w:tc>
          <w:tcPr>
            <w:tcW w:w="1337" w:type="dxa"/>
          </w:tcPr>
          <w:p w14:paraId="260DB24C" w14:textId="77777777" w:rsidR="00552A75" w:rsidRDefault="00000000">
            <w:pPr>
              <w:spacing w:before="40" w:after="40"/>
            </w:pPr>
            <w:r>
              <w:rPr>
                <w:sz w:val="20"/>
              </w:rPr>
              <w:t>GENERAL_SITE</w:t>
            </w:r>
          </w:p>
        </w:tc>
        <w:tc>
          <w:tcPr>
            <w:tcW w:w="1337" w:type="dxa"/>
          </w:tcPr>
          <w:p w14:paraId="767DCFEB" w14:textId="77777777" w:rsidR="00552A75" w:rsidRDefault="00000000">
            <w:pPr>
              <w:spacing w:before="40" w:after="40"/>
            </w:pPr>
            <w:r>
              <w:rPr>
                <w:sz w:val="20"/>
              </w:rPr>
              <w:t>80 (HTTP)</w:t>
            </w:r>
          </w:p>
        </w:tc>
        <w:tc>
          <w:tcPr>
            <w:tcW w:w="1337" w:type="dxa"/>
          </w:tcPr>
          <w:p w14:paraId="539E610E" w14:textId="77777777" w:rsidR="00552A75" w:rsidRDefault="00000000">
            <w:pPr>
              <w:spacing w:before="40" w:after="40"/>
            </w:pPr>
            <w:r>
              <w:rPr>
                <w:sz w:val="20"/>
              </w:rPr>
              <w:t>none</w:t>
            </w:r>
          </w:p>
        </w:tc>
        <w:tc>
          <w:tcPr>
            <w:tcW w:w="1337" w:type="dxa"/>
          </w:tcPr>
          <w:p w14:paraId="7DFE4B7F" w14:textId="77777777" w:rsidR="00552A75" w:rsidRDefault="00000000">
            <w:pPr>
              <w:spacing w:before="40" w:after="40"/>
            </w:pPr>
            <w:r>
              <w:rPr>
                <w:sz w:val="20"/>
              </w:rPr>
              <w:t>Cho phép cả A và B vào website thông thường</w:t>
            </w:r>
          </w:p>
        </w:tc>
      </w:tr>
      <w:tr w:rsidR="00552A75" w14:paraId="07B4BC33" w14:textId="77777777">
        <w:trPr>
          <w:jc w:val="center"/>
        </w:trPr>
        <w:tc>
          <w:tcPr>
            <w:tcW w:w="1337" w:type="dxa"/>
          </w:tcPr>
          <w:p w14:paraId="53D55EDE" w14:textId="77777777" w:rsidR="00552A75" w:rsidRDefault="00000000">
            <w:pPr>
              <w:spacing w:before="40" w:after="40"/>
            </w:pPr>
            <w:r>
              <w:rPr>
                <w:sz w:val="20"/>
              </w:rPr>
              <w:t>6</w:t>
            </w:r>
          </w:p>
        </w:tc>
        <w:tc>
          <w:tcPr>
            <w:tcW w:w="1337" w:type="dxa"/>
          </w:tcPr>
          <w:p w14:paraId="3BA55D97" w14:textId="77777777" w:rsidR="00552A75" w:rsidRDefault="00000000">
            <w:pPr>
              <w:spacing w:before="40" w:after="40"/>
            </w:pPr>
            <w:r>
              <w:rPr>
                <w:sz w:val="20"/>
              </w:rPr>
              <w:t>Pass</w:t>
            </w:r>
          </w:p>
        </w:tc>
        <w:tc>
          <w:tcPr>
            <w:tcW w:w="1337" w:type="dxa"/>
          </w:tcPr>
          <w:p w14:paraId="520435C2" w14:textId="77777777" w:rsidR="00552A75" w:rsidRDefault="00000000">
            <w:pPr>
              <w:spacing w:before="40" w:after="40"/>
            </w:pPr>
            <w:r>
              <w:rPr>
                <w:sz w:val="20"/>
              </w:rPr>
              <w:t>POLICY_CLIENTS</w:t>
            </w:r>
          </w:p>
        </w:tc>
        <w:tc>
          <w:tcPr>
            <w:tcW w:w="1337" w:type="dxa"/>
          </w:tcPr>
          <w:p w14:paraId="068F2D65" w14:textId="77777777" w:rsidR="00552A75" w:rsidRDefault="00000000">
            <w:pPr>
              <w:spacing w:before="40" w:after="40"/>
            </w:pPr>
            <w:r>
              <w:rPr>
                <w:sz w:val="20"/>
              </w:rPr>
              <w:t>Any</w:t>
            </w:r>
          </w:p>
        </w:tc>
        <w:tc>
          <w:tcPr>
            <w:tcW w:w="1337" w:type="dxa"/>
          </w:tcPr>
          <w:p w14:paraId="3DCD2DF8" w14:textId="77777777" w:rsidR="00552A75" w:rsidRDefault="00000000">
            <w:pPr>
              <w:spacing w:before="40" w:after="40"/>
            </w:pPr>
            <w:r>
              <w:rPr>
                <w:sz w:val="20"/>
              </w:rPr>
              <w:t>WEB_PORTS</w:t>
            </w:r>
          </w:p>
        </w:tc>
        <w:tc>
          <w:tcPr>
            <w:tcW w:w="1337" w:type="dxa"/>
          </w:tcPr>
          <w:p w14:paraId="0369585E" w14:textId="77777777" w:rsidR="00552A75" w:rsidRDefault="00000000">
            <w:pPr>
              <w:spacing w:before="40" w:after="40"/>
            </w:pPr>
            <w:r>
              <w:rPr>
                <w:sz w:val="20"/>
              </w:rPr>
              <w:t>WORK_HOURS</w:t>
            </w:r>
          </w:p>
        </w:tc>
        <w:tc>
          <w:tcPr>
            <w:tcW w:w="1337" w:type="dxa"/>
          </w:tcPr>
          <w:p w14:paraId="7B6FB662" w14:textId="77777777" w:rsidR="00552A75" w:rsidRDefault="00000000">
            <w:pPr>
              <w:spacing w:before="40" w:after="40"/>
            </w:pPr>
            <w:r>
              <w:rPr>
                <w:sz w:val="20"/>
              </w:rPr>
              <w:t>Cho phép duyệt Web Internet trong giờ hành chính</w:t>
            </w:r>
          </w:p>
        </w:tc>
      </w:tr>
      <w:tr w:rsidR="00552A75" w14:paraId="75BD1C1A" w14:textId="77777777">
        <w:trPr>
          <w:jc w:val="center"/>
        </w:trPr>
        <w:tc>
          <w:tcPr>
            <w:tcW w:w="1337" w:type="dxa"/>
          </w:tcPr>
          <w:p w14:paraId="3BA4A7E6" w14:textId="77777777" w:rsidR="00552A75" w:rsidRDefault="00000000">
            <w:pPr>
              <w:spacing w:before="40" w:after="40"/>
            </w:pPr>
            <w:r>
              <w:rPr>
                <w:sz w:val="20"/>
              </w:rPr>
              <w:t>7</w:t>
            </w:r>
          </w:p>
        </w:tc>
        <w:tc>
          <w:tcPr>
            <w:tcW w:w="1337" w:type="dxa"/>
          </w:tcPr>
          <w:p w14:paraId="36CA0550" w14:textId="77777777" w:rsidR="00552A75" w:rsidRDefault="00000000">
            <w:pPr>
              <w:spacing w:before="40" w:after="40"/>
            </w:pPr>
            <w:r>
              <w:rPr>
                <w:sz w:val="20"/>
              </w:rPr>
              <w:t>Block</w:t>
            </w:r>
          </w:p>
        </w:tc>
        <w:tc>
          <w:tcPr>
            <w:tcW w:w="1337" w:type="dxa"/>
          </w:tcPr>
          <w:p w14:paraId="7F3A90F8" w14:textId="77777777" w:rsidR="00552A75" w:rsidRDefault="00000000">
            <w:pPr>
              <w:spacing w:before="40" w:after="40"/>
            </w:pPr>
            <w:r>
              <w:rPr>
                <w:sz w:val="20"/>
              </w:rPr>
              <w:t>POLICY_CLIENTS</w:t>
            </w:r>
          </w:p>
        </w:tc>
        <w:tc>
          <w:tcPr>
            <w:tcW w:w="1337" w:type="dxa"/>
          </w:tcPr>
          <w:p w14:paraId="04D8822B" w14:textId="77777777" w:rsidR="00552A75" w:rsidRDefault="00000000">
            <w:pPr>
              <w:spacing w:before="40" w:after="40"/>
            </w:pPr>
            <w:r>
              <w:rPr>
                <w:sz w:val="20"/>
              </w:rPr>
              <w:t>Any</w:t>
            </w:r>
          </w:p>
        </w:tc>
        <w:tc>
          <w:tcPr>
            <w:tcW w:w="1337" w:type="dxa"/>
          </w:tcPr>
          <w:p w14:paraId="010659B5" w14:textId="77777777" w:rsidR="00552A75" w:rsidRDefault="00000000">
            <w:pPr>
              <w:spacing w:before="40" w:after="40"/>
            </w:pPr>
            <w:r>
              <w:rPr>
                <w:sz w:val="20"/>
              </w:rPr>
              <w:t>Any</w:t>
            </w:r>
          </w:p>
        </w:tc>
        <w:tc>
          <w:tcPr>
            <w:tcW w:w="1337" w:type="dxa"/>
          </w:tcPr>
          <w:p w14:paraId="6BAC1D10" w14:textId="77777777" w:rsidR="00552A75" w:rsidRDefault="00000000">
            <w:pPr>
              <w:spacing w:before="40" w:after="40"/>
            </w:pPr>
            <w:r>
              <w:rPr>
                <w:sz w:val="20"/>
              </w:rPr>
              <w:t>none</w:t>
            </w:r>
          </w:p>
        </w:tc>
        <w:tc>
          <w:tcPr>
            <w:tcW w:w="1337" w:type="dxa"/>
          </w:tcPr>
          <w:p w14:paraId="44E3E460" w14:textId="77777777" w:rsidR="00552A75" w:rsidRDefault="00000000">
            <w:pPr>
              <w:spacing w:before="40" w:after="40"/>
            </w:pPr>
            <w:r>
              <w:rPr>
                <w:sz w:val="20"/>
              </w:rPr>
              <w:t>Explicit Deny: Chặn toàn bộ dịch vụ khác (bật Log)</w:t>
            </w:r>
          </w:p>
        </w:tc>
      </w:tr>
    </w:tbl>
    <w:p w14:paraId="72EBFA7E" w14:textId="77777777" w:rsidR="00552A75" w:rsidRDefault="00000000">
      <w:pPr>
        <w:spacing w:before="120"/>
        <w:jc w:val="center"/>
      </w:pPr>
      <w:r>
        <w:rPr>
          <w:noProof/>
        </w:rPr>
        <w:lastRenderedPageBreak/>
        <w:drawing>
          <wp:inline distT="0" distB="0" distL="0" distR="0" wp14:anchorId="73CA3BA6" wp14:editId="305F4638">
            <wp:extent cx="5303520" cy="34094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_Rules_Configured.png"/>
                    <pic:cNvPicPr/>
                  </pic:nvPicPr>
                  <pic:blipFill>
                    <a:blip r:embed="rId30"/>
                    <a:stretch>
                      <a:fillRect/>
                    </a:stretch>
                  </pic:blipFill>
                  <pic:spPr>
                    <a:xfrm>
                      <a:off x="0" y="0"/>
                      <a:ext cx="5303520" cy="3409406"/>
                    </a:xfrm>
                    <a:prstGeom prst="rect">
                      <a:avLst/>
                    </a:prstGeom>
                  </pic:spPr>
                </pic:pic>
              </a:graphicData>
            </a:graphic>
          </wp:inline>
        </w:drawing>
      </w:r>
    </w:p>
    <w:p w14:paraId="61F5A716" w14:textId="77777777" w:rsidR="00552A75" w:rsidRDefault="00000000">
      <w:pPr>
        <w:spacing w:after="120"/>
        <w:jc w:val="center"/>
      </w:pPr>
      <w:r>
        <w:rPr>
          <w:i/>
        </w:rPr>
        <w:t>Hình 24 (H24): Toàn cảnh danh sách 7 Firewall Rules sắp xếp theo đúng thứ tự first-match trên tab LAN của pfSense.</w:t>
      </w:r>
    </w:p>
    <w:p w14:paraId="2817E5D0" w14:textId="77777777" w:rsidR="00552A75" w:rsidRDefault="00000000">
      <w:r>
        <w:rPr>
          <w:b/>
        </w:rPr>
        <w:t xml:space="preserve">2. Nội dung kiểm thử bắt buộc theo ma trận: </w:t>
      </w:r>
      <w:r>
        <w:t>Bảng kết quả kiểm tra thực tế theo yêu cầu bắt buộc của bài thực hành LAB 6:</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872"/>
        <w:gridCol w:w="1950"/>
        <w:gridCol w:w="1872"/>
        <w:gridCol w:w="1872"/>
        <w:gridCol w:w="1872"/>
      </w:tblGrid>
      <w:tr w:rsidR="00552A75" w14:paraId="4931882A" w14:textId="77777777">
        <w:trPr>
          <w:jc w:val="center"/>
        </w:trPr>
        <w:tc>
          <w:tcPr>
            <w:tcW w:w="1872" w:type="dxa"/>
            <w:shd w:val="clear" w:color="auto" w:fill="F2F2F2"/>
          </w:tcPr>
          <w:p w14:paraId="37D828D7" w14:textId="77777777" w:rsidR="00552A75" w:rsidRDefault="00000000">
            <w:pPr>
              <w:spacing w:before="40" w:after="40"/>
            </w:pPr>
            <w:r>
              <w:rPr>
                <w:b/>
                <w:sz w:val="20"/>
              </w:rPr>
              <w:t>Nguồn (Client)</w:t>
            </w:r>
          </w:p>
        </w:tc>
        <w:tc>
          <w:tcPr>
            <w:tcW w:w="1872" w:type="dxa"/>
            <w:shd w:val="clear" w:color="auto" w:fill="F2F2F2"/>
          </w:tcPr>
          <w:p w14:paraId="7AA3967F" w14:textId="77777777" w:rsidR="00552A75" w:rsidRDefault="00000000">
            <w:pPr>
              <w:spacing w:before="40" w:after="40"/>
            </w:pPr>
            <w:r>
              <w:rPr>
                <w:b/>
                <w:sz w:val="20"/>
              </w:rPr>
              <w:t>Đích (Destination)</w:t>
            </w:r>
          </w:p>
        </w:tc>
        <w:tc>
          <w:tcPr>
            <w:tcW w:w="1872" w:type="dxa"/>
            <w:shd w:val="clear" w:color="auto" w:fill="F2F2F2"/>
          </w:tcPr>
          <w:p w14:paraId="70D17088" w14:textId="77777777" w:rsidR="00552A75" w:rsidRDefault="00000000">
            <w:pPr>
              <w:spacing w:before="40" w:after="40"/>
            </w:pPr>
            <w:r>
              <w:rPr>
                <w:b/>
                <w:sz w:val="20"/>
              </w:rPr>
              <w:t>Trong Schedule</w:t>
            </w:r>
          </w:p>
        </w:tc>
        <w:tc>
          <w:tcPr>
            <w:tcW w:w="1872" w:type="dxa"/>
            <w:shd w:val="clear" w:color="auto" w:fill="F2F2F2"/>
          </w:tcPr>
          <w:p w14:paraId="2DD70EEA" w14:textId="77777777" w:rsidR="00552A75" w:rsidRDefault="00000000">
            <w:pPr>
              <w:spacing w:before="40" w:after="40"/>
            </w:pPr>
            <w:r>
              <w:rPr>
                <w:b/>
                <w:sz w:val="20"/>
              </w:rPr>
              <w:t>Ngoài Schedule</w:t>
            </w:r>
          </w:p>
        </w:tc>
        <w:tc>
          <w:tcPr>
            <w:tcW w:w="1872" w:type="dxa"/>
            <w:shd w:val="clear" w:color="auto" w:fill="F2F2F2"/>
          </w:tcPr>
          <w:p w14:paraId="2E63E413" w14:textId="77777777" w:rsidR="00552A75" w:rsidRDefault="00000000">
            <w:pPr>
              <w:spacing w:before="40" w:after="40"/>
            </w:pPr>
            <w:r>
              <w:rPr>
                <w:b/>
                <w:sz w:val="20"/>
              </w:rPr>
              <w:t>Kết quả thực tế kiểm chứng</w:t>
            </w:r>
          </w:p>
        </w:tc>
      </w:tr>
      <w:tr w:rsidR="00552A75" w14:paraId="1A63D3BD" w14:textId="77777777">
        <w:trPr>
          <w:jc w:val="center"/>
        </w:trPr>
        <w:tc>
          <w:tcPr>
            <w:tcW w:w="1872" w:type="dxa"/>
          </w:tcPr>
          <w:p w14:paraId="0C41963E" w14:textId="77777777" w:rsidR="00552A75" w:rsidRDefault="00000000">
            <w:pPr>
              <w:spacing w:before="40" w:after="40"/>
            </w:pPr>
            <w:r>
              <w:rPr>
                <w:sz w:val="20"/>
              </w:rPr>
              <w:t>Client-A (10.6.0.21)</w:t>
            </w:r>
          </w:p>
        </w:tc>
        <w:tc>
          <w:tcPr>
            <w:tcW w:w="1872" w:type="dxa"/>
          </w:tcPr>
          <w:p w14:paraId="4B2D79FA" w14:textId="77777777" w:rsidR="00552A75" w:rsidRDefault="00000000">
            <w:pPr>
              <w:spacing w:before="40" w:after="40"/>
            </w:pPr>
            <w:r>
              <w:rPr>
                <w:sz w:val="20"/>
              </w:rPr>
              <w:t>GENERAL_SITE (.10)</w:t>
            </w:r>
          </w:p>
        </w:tc>
        <w:tc>
          <w:tcPr>
            <w:tcW w:w="1872" w:type="dxa"/>
          </w:tcPr>
          <w:p w14:paraId="2AAD412A" w14:textId="77777777" w:rsidR="00552A75" w:rsidRDefault="00000000">
            <w:pPr>
              <w:spacing w:before="40" w:after="40"/>
            </w:pPr>
            <w:r>
              <w:rPr>
                <w:sz w:val="20"/>
              </w:rPr>
              <w:t>Allow</w:t>
            </w:r>
          </w:p>
        </w:tc>
        <w:tc>
          <w:tcPr>
            <w:tcW w:w="1872" w:type="dxa"/>
          </w:tcPr>
          <w:p w14:paraId="53A9BDD3" w14:textId="77777777" w:rsidR="00552A75" w:rsidRDefault="00000000">
            <w:pPr>
              <w:spacing w:before="40" w:after="40"/>
            </w:pPr>
            <w:r>
              <w:rPr>
                <w:sz w:val="20"/>
              </w:rPr>
              <w:t>Allow</w:t>
            </w:r>
          </w:p>
        </w:tc>
        <w:tc>
          <w:tcPr>
            <w:tcW w:w="1872" w:type="dxa"/>
          </w:tcPr>
          <w:p w14:paraId="31E43220" w14:textId="77777777" w:rsidR="00552A75" w:rsidRDefault="00000000">
            <w:pPr>
              <w:spacing w:before="40" w:after="40"/>
            </w:pPr>
            <w:r>
              <w:rPr>
                <w:sz w:val="20"/>
              </w:rPr>
              <w:t>Truy cập thành công (HTTP 200 OK)</w:t>
            </w:r>
          </w:p>
        </w:tc>
      </w:tr>
      <w:tr w:rsidR="00552A75" w14:paraId="1B05C01B" w14:textId="77777777">
        <w:trPr>
          <w:jc w:val="center"/>
        </w:trPr>
        <w:tc>
          <w:tcPr>
            <w:tcW w:w="1872" w:type="dxa"/>
          </w:tcPr>
          <w:p w14:paraId="02BEB289" w14:textId="77777777" w:rsidR="00552A75" w:rsidRDefault="00000000">
            <w:pPr>
              <w:spacing w:before="40" w:after="40"/>
            </w:pPr>
            <w:r>
              <w:rPr>
                <w:sz w:val="20"/>
              </w:rPr>
              <w:t>Client-A (10.6.0.21)</w:t>
            </w:r>
          </w:p>
        </w:tc>
        <w:tc>
          <w:tcPr>
            <w:tcW w:w="1872" w:type="dxa"/>
          </w:tcPr>
          <w:p w14:paraId="68D3E013" w14:textId="77777777" w:rsidR="00552A75" w:rsidRDefault="00000000">
            <w:pPr>
              <w:spacing w:before="40" w:after="40"/>
            </w:pPr>
            <w:r>
              <w:rPr>
                <w:sz w:val="20"/>
              </w:rPr>
              <w:t>JOB_SITE (.20)</w:t>
            </w:r>
          </w:p>
        </w:tc>
        <w:tc>
          <w:tcPr>
            <w:tcW w:w="1872" w:type="dxa"/>
          </w:tcPr>
          <w:p w14:paraId="23481C7D" w14:textId="77777777" w:rsidR="00552A75" w:rsidRDefault="00000000">
            <w:pPr>
              <w:spacing w:before="40" w:after="40"/>
            </w:pPr>
            <w:r>
              <w:rPr>
                <w:sz w:val="20"/>
              </w:rPr>
              <w:t>Block</w:t>
            </w:r>
          </w:p>
        </w:tc>
        <w:tc>
          <w:tcPr>
            <w:tcW w:w="1872" w:type="dxa"/>
          </w:tcPr>
          <w:p w14:paraId="20799AE3" w14:textId="77777777" w:rsidR="00552A75" w:rsidRDefault="00000000">
            <w:pPr>
              <w:spacing w:before="40" w:after="40"/>
            </w:pPr>
            <w:r>
              <w:rPr>
                <w:sz w:val="20"/>
              </w:rPr>
              <w:t>Block</w:t>
            </w:r>
          </w:p>
        </w:tc>
        <w:tc>
          <w:tcPr>
            <w:tcW w:w="1872" w:type="dxa"/>
          </w:tcPr>
          <w:p w14:paraId="7437C822" w14:textId="77777777" w:rsidR="00552A75" w:rsidRDefault="00000000">
            <w:pPr>
              <w:spacing w:before="40" w:after="40"/>
            </w:pPr>
            <w:r>
              <w:rPr>
                <w:sz w:val="20"/>
              </w:rPr>
              <w:t>Bị chặn Connection timed out (Rule 1)</w:t>
            </w:r>
          </w:p>
        </w:tc>
      </w:tr>
      <w:tr w:rsidR="00552A75" w14:paraId="1385F818" w14:textId="77777777">
        <w:trPr>
          <w:jc w:val="center"/>
        </w:trPr>
        <w:tc>
          <w:tcPr>
            <w:tcW w:w="1872" w:type="dxa"/>
          </w:tcPr>
          <w:p w14:paraId="46A79A1C" w14:textId="77777777" w:rsidR="00552A75" w:rsidRDefault="00000000">
            <w:pPr>
              <w:spacing w:before="40" w:after="40"/>
            </w:pPr>
            <w:r>
              <w:rPr>
                <w:sz w:val="20"/>
              </w:rPr>
              <w:t>Client-A (10.6.0.21)</w:t>
            </w:r>
          </w:p>
        </w:tc>
        <w:tc>
          <w:tcPr>
            <w:tcW w:w="1872" w:type="dxa"/>
          </w:tcPr>
          <w:p w14:paraId="26CFF6E5" w14:textId="77777777" w:rsidR="00552A75" w:rsidRDefault="00000000">
            <w:pPr>
              <w:spacing w:before="40" w:after="40"/>
            </w:pPr>
            <w:r>
              <w:rPr>
                <w:sz w:val="20"/>
              </w:rPr>
              <w:t>RESTRICTED_SITE (.40)</w:t>
            </w:r>
          </w:p>
        </w:tc>
        <w:tc>
          <w:tcPr>
            <w:tcW w:w="1872" w:type="dxa"/>
          </w:tcPr>
          <w:p w14:paraId="133F770D" w14:textId="77777777" w:rsidR="00552A75" w:rsidRDefault="00000000">
            <w:pPr>
              <w:spacing w:before="40" w:after="40"/>
            </w:pPr>
            <w:r>
              <w:rPr>
                <w:sz w:val="20"/>
              </w:rPr>
              <w:t>Block</w:t>
            </w:r>
          </w:p>
        </w:tc>
        <w:tc>
          <w:tcPr>
            <w:tcW w:w="1872" w:type="dxa"/>
          </w:tcPr>
          <w:p w14:paraId="04C6E89F" w14:textId="77777777" w:rsidR="00552A75" w:rsidRDefault="00000000">
            <w:pPr>
              <w:spacing w:before="40" w:after="40"/>
            </w:pPr>
            <w:r>
              <w:rPr>
                <w:sz w:val="20"/>
              </w:rPr>
              <w:t>Block</w:t>
            </w:r>
          </w:p>
        </w:tc>
        <w:tc>
          <w:tcPr>
            <w:tcW w:w="1872" w:type="dxa"/>
          </w:tcPr>
          <w:p w14:paraId="5DD6C665" w14:textId="77777777" w:rsidR="00552A75" w:rsidRDefault="00000000">
            <w:pPr>
              <w:spacing w:before="40" w:after="40"/>
            </w:pPr>
            <w:r>
              <w:rPr>
                <w:sz w:val="20"/>
              </w:rPr>
              <w:t>Bị chặn Connection timed out (Rule 2)</w:t>
            </w:r>
          </w:p>
        </w:tc>
      </w:tr>
      <w:tr w:rsidR="00552A75" w14:paraId="20C94B90" w14:textId="77777777">
        <w:trPr>
          <w:jc w:val="center"/>
        </w:trPr>
        <w:tc>
          <w:tcPr>
            <w:tcW w:w="1872" w:type="dxa"/>
          </w:tcPr>
          <w:p w14:paraId="158B7DAC" w14:textId="77777777" w:rsidR="00552A75" w:rsidRDefault="00000000">
            <w:pPr>
              <w:spacing w:before="40" w:after="40"/>
            </w:pPr>
            <w:r>
              <w:rPr>
                <w:sz w:val="20"/>
              </w:rPr>
              <w:t>Client-B (10.6.0.22)</w:t>
            </w:r>
          </w:p>
        </w:tc>
        <w:tc>
          <w:tcPr>
            <w:tcW w:w="1872" w:type="dxa"/>
          </w:tcPr>
          <w:p w14:paraId="2360F7DE" w14:textId="77777777" w:rsidR="00552A75" w:rsidRDefault="00000000">
            <w:pPr>
              <w:spacing w:before="40" w:after="40"/>
            </w:pPr>
            <w:r>
              <w:rPr>
                <w:sz w:val="20"/>
              </w:rPr>
              <w:t>SOCIAL_SITE (.30)</w:t>
            </w:r>
          </w:p>
        </w:tc>
        <w:tc>
          <w:tcPr>
            <w:tcW w:w="1872" w:type="dxa"/>
          </w:tcPr>
          <w:p w14:paraId="5A11C4F5" w14:textId="77777777" w:rsidR="00552A75" w:rsidRDefault="00000000">
            <w:pPr>
              <w:spacing w:before="40" w:after="40"/>
            </w:pPr>
            <w:r>
              <w:rPr>
                <w:sz w:val="20"/>
              </w:rPr>
              <w:t>Allow (LUNCH)</w:t>
            </w:r>
          </w:p>
        </w:tc>
        <w:tc>
          <w:tcPr>
            <w:tcW w:w="1872" w:type="dxa"/>
          </w:tcPr>
          <w:p w14:paraId="76BDC584" w14:textId="77777777" w:rsidR="00552A75" w:rsidRDefault="00000000">
            <w:pPr>
              <w:spacing w:before="40" w:after="40"/>
            </w:pPr>
            <w:r>
              <w:rPr>
                <w:sz w:val="20"/>
              </w:rPr>
              <w:t>Block</w:t>
            </w:r>
          </w:p>
        </w:tc>
        <w:tc>
          <w:tcPr>
            <w:tcW w:w="1872" w:type="dxa"/>
          </w:tcPr>
          <w:p w14:paraId="694F42F9" w14:textId="77777777" w:rsidR="00552A75" w:rsidRDefault="00000000">
            <w:pPr>
              <w:spacing w:before="40" w:after="40"/>
            </w:pPr>
            <w:r>
              <w:rPr>
                <w:sz w:val="20"/>
              </w:rPr>
              <w:t>Trong giờ vào được; ngoài giờ bị chặn Timeout</w:t>
            </w:r>
          </w:p>
        </w:tc>
      </w:tr>
      <w:tr w:rsidR="00552A75" w14:paraId="26EAA49B" w14:textId="77777777">
        <w:trPr>
          <w:jc w:val="center"/>
        </w:trPr>
        <w:tc>
          <w:tcPr>
            <w:tcW w:w="1872" w:type="dxa"/>
          </w:tcPr>
          <w:p w14:paraId="65648583" w14:textId="77777777" w:rsidR="00552A75" w:rsidRDefault="00000000">
            <w:pPr>
              <w:spacing w:before="40" w:after="40"/>
            </w:pPr>
            <w:r>
              <w:rPr>
                <w:sz w:val="20"/>
              </w:rPr>
              <w:t>Client-B (10.6.0.22)</w:t>
            </w:r>
          </w:p>
        </w:tc>
        <w:tc>
          <w:tcPr>
            <w:tcW w:w="1872" w:type="dxa"/>
          </w:tcPr>
          <w:p w14:paraId="5C62E740" w14:textId="77777777" w:rsidR="00552A75" w:rsidRDefault="00000000">
            <w:pPr>
              <w:spacing w:before="40" w:after="40"/>
            </w:pPr>
            <w:r>
              <w:rPr>
                <w:sz w:val="20"/>
              </w:rPr>
              <w:t>RESTRICTED_SITE (.40)</w:t>
            </w:r>
          </w:p>
        </w:tc>
        <w:tc>
          <w:tcPr>
            <w:tcW w:w="1872" w:type="dxa"/>
          </w:tcPr>
          <w:p w14:paraId="594E7B55" w14:textId="77777777" w:rsidR="00552A75" w:rsidRDefault="00000000">
            <w:pPr>
              <w:spacing w:before="40" w:after="40"/>
            </w:pPr>
            <w:r>
              <w:rPr>
                <w:sz w:val="20"/>
              </w:rPr>
              <w:t>Block</w:t>
            </w:r>
          </w:p>
        </w:tc>
        <w:tc>
          <w:tcPr>
            <w:tcW w:w="1872" w:type="dxa"/>
          </w:tcPr>
          <w:p w14:paraId="32DE5A19" w14:textId="77777777" w:rsidR="00552A75" w:rsidRDefault="00000000">
            <w:pPr>
              <w:spacing w:before="40" w:after="40"/>
            </w:pPr>
            <w:r>
              <w:rPr>
                <w:sz w:val="20"/>
              </w:rPr>
              <w:t>Block</w:t>
            </w:r>
          </w:p>
        </w:tc>
        <w:tc>
          <w:tcPr>
            <w:tcW w:w="1872" w:type="dxa"/>
          </w:tcPr>
          <w:p w14:paraId="17335257" w14:textId="77777777" w:rsidR="00552A75" w:rsidRDefault="00000000">
            <w:pPr>
              <w:spacing w:before="40" w:after="40"/>
            </w:pPr>
            <w:r>
              <w:rPr>
                <w:sz w:val="20"/>
              </w:rPr>
              <w:t>Bị chặn Connection timed out (Rule 2)</w:t>
            </w:r>
          </w:p>
        </w:tc>
      </w:tr>
      <w:tr w:rsidR="00552A75" w14:paraId="3AE0D9EF" w14:textId="77777777">
        <w:trPr>
          <w:jc w:val="center"/>
        </w:trPr>
        <w:tc>
          <w:tcPr>
            <w:tcW w:w="1872" w:type="dxa"/>
          </w:tcPr>
          <w:p w14:paraId="12B98F59" w14:textId="77777777" w:rsidR="00552A75" w:rsidRDefault="00000000">
            <w:pPr>
              <w:spacing w:before="40" w:after="40"/>
            </w:pPr>
            <w:r>
              <w:rPr>
                <w:sz w:val="20"/>
              </w:rPr>
              <w:t>DMZ-WEB (172.16.6.10)</w:t>
            </w:r>
          </w:p>
        </w:tc>
        <w:tc>
          <w:tcPr>
            <w:tcW w:w="1872" w:type="dxa"/>
          </w:tcPr>
          <w:p w14:paraId="73BD1648" w14:textId="77777777" w:rsidR="00552A75" w:rsidRDefault="00000000">
            <w:pPr>
              <w:spacing w:before="40" w:after="40"/>
            </w:pPr>
            <w:r>
              <w:rPr>
                <w:sz w:val="20"/>
              </w:rPr>
              <w:t>DC01 (10.6.0.10)</w:t>
            </w:r>
          </w:p>
        </w:tc>
        <w:tc>
          <w:tcPr>
            <w:tcW w:w="1872" w:type="dxa"/>
          </w:tcPr>
          <w:p w14:paraId="380CB6E7" w14:textId="77777777" w:rsidR="00552A75" w:rsidRDefault="00000000">
            <w:pPr>
              <w:spacing w:before="40" w:after="40"/>
            </w:pPr>
            <w:r>
              <w:rPr>
                <w:sz w:val="20"/>
              </w:rPr>
              <w:t>Block</w:t>
            </w:r>
          </w:p>
        </w:tc>
        <w:tc>
          <w:tcPr>
            <w:tcW w:w="1872" w:type="dxa"/>
          </w:tcPr>
          <w:p w14:paraId="5AD18160" w14:textId="77777777" w:rsidR="00552A75" w:rsidRDefault="00000000">
            <w:pPr>
              <w:spacing w:before="40" w:after="40"/>
            </w:pPr>
            <w:r>
              <w:rPr>
                <w:sz w:val="20"/>
              </w:rPr>
              <w:t>Block</w:t>
            </w:r>
          </w:p>
        </w:tc>
        <w:tc>
          <w:tcPr>
            <w:tcW w:w="1872" w:type="dxa"/>
          </w:tcPr>
          <w:p w14:paraId="325D2854" w14:textId="77777777" w:rsidR="00552A75" w:rsidRDefault="00000000">
            <w:pPr>
              <w:spacing w:before="40" w:after="40"/>
            </w:pPr>
            <w:r>
              <w:rPr>
                <w:sz w:val="20"/>
              </w:rPr>
              <w:t>Bị chặn 100% packet loss (Rule OPT2 Block)</w:t>
            </w:r>
          </w:p>
        </w:tc>
      </w:tr>
    </w:tbl>
    <w:p w14:paraId="5F15813C" w14:textId="77777777" w:rsidR="00552A75" w:rsidRDefault="00000000">
      <w:pPr>
        <w:spacing w:before="240" w:after="80"/>
      </w:pPr>
      <w:r>
        <w:rPr>
          <w:b/>
        </w:rPr>
        <w:t>V. BẢNG TỔNG HỢP KẾT QUẢ VÀ TRẢ LỜI 12 CÂU HỎI PHÂN TÍCH (MỤC J)</w:t>
      </w:r>
    </w:p>
    <w:p w14:paraId="570BCBB6" w14:textId="77777777" w:rsidR="00552A75" w:rsidRDefault="00000000">
      <w:r>
        <w:rPr>
          <w:b/>
        </w:rPr>
        <w:lastRenderedPageBreak/>
        <w:t xml:space="preserve">1. Bảng tổng hợp kết quả và minh chứng thực nghiệm: </w:t>
      </w:r>
      <w:r>
        <w:t>Bảng tổng hợp kết quả và minh chứng thực nghiệm theo mẫu Mục J của đề bài:</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950"/>
        <w:gridCol w:w="1445"/>
        <w:gridCol w:w="1434"/>
        <w:gridCol w:w="1418"/>
        <w:gridCol w:w="1418"/>
        <w:gridCol w:w="1911"/>
      </w:tblGrid>
      <w:tr w:rsidR="00552A75" w14:paraId="5FED7FAA" w14:textId="77777777">
        <w:trPr>
          <w:jc w:val="center"/>
        </w:trPr>
        <w:tc>
          <w:tcPr>
            <w:tcW w:w="1560" w:type="dxa"/>
            <w:shd w:val="clear" w:color="auto" w:fill="F2F2F2"/>
          </w:tcPr>
          <w:p w14:paraId="7A92FB0D" w14:textId="77777777" w:rsidR="00552A75" w:rsidRDefault="00000000">
            <w:pPr>
              <w:spacing w:before="40" w:after="40"/>
            </w:pPr>
            <w:r>
              <w:rPr>
                <w:b/>
                <w:sz w:val="20"/>
              </w:rPr>
              <w:t>Kịch bản kiểm thử</w:t>
            </w:r>
          </w:p>
        </w:tc>
        <w:tc>
          <w:tcPr>
            <w:tcW w:w="1560" w:type="dxa"/>
            <w:shd w:val="clear" w:color="auto" w:fill="F2F2F2"/>
          </w:tcPr>
          <w:p w14:paraId="73B61E2D" w14:textId="77777777" w:rsidR="00552A75" w:rsidRDefault="00000000">
            <w:pPr>
              <w:spacing w:before="40" w:after="40"/>
            </w:pPr>
            <w:r>
              <w:rPr>
                <w:b/>
                <w:sz w:val="20"/>
              </w:rPr>
              <w:t>Dự đoán</w:t>
            </w:r>
          </w:p>
        </w:tc>
        <w:tc>
          <w:tcPr>
            <w:tcW w:w="1560" w:type="dxa"/>
            <w:shd w:val="clear" w:color="auto" w:fill="F2F2F2"/>
          </w:tcPr>
          <w:p w14:paraId="2CB09950" w14:textId="77777777" w:rsidR="00552A75" w:rsidRDefault="00000000">
            <w:pPr>
              <w:spacing w:before="40" w:after="40"/>
            </w:pPr>
            <w:r>
              <w:rPr>
                <w:b/>
                <w:sz w:val="20"/>
              </w:rPr>
              <w:t>Thực tế</w:t>
            </w:r>
          </w:p>
        </w:tc>
        <w:tc>
          <w:tcPr>
            <w:tcW w:w="1560" w:type="dxa"/>
            <w:shd w:val="clear" w:color="auto" w:fill="F2F2F2"/>
          </w:tcPr>
          <w:p w14:paraId="0DF65A5F" w14:textId="77777777" w:rsidR="00552A75" w:rsidRDefault="00000000">
            <w:pPr>
              <w:spacing w:before="40" w:after="40"/>
            </w:pPr>
            <w:r>
              <w:rPr>
                <w:b/>
                <w:sz w:val="20"/>
              </w:rPr>
              <w:t>Ảnh rule</w:t>
            </w:r>
          </w:p>
        </w:tc>
        <w:tc>
          <w:tcPr>
            <w:tcW w:w="1560" w:type="dxa"/>
            <w:shd w:val="clear" w:color="auto" w:fill="F2F2F2"/>
          </w:tcPr>
          <w:p w14:paraId="3EF5ACDA" w14:textId="77777777" w:rsidR="00552A75" w:rsidRDefault="00000000">
            <w:pPr>
              <w:spacing w:before="40" w:after="40"/>
            </w:pPr>
            <w:r>
              <w:rPr>
                <w:b/>
                <w:sz w:val="20"/>
              </w:rPr>
              <w:t>Ảnh test</w:t>
            </w:r>
          </w:p>
        </w:tc>
        <w:tc>
          <w:tcPr>
            <w:tcW w:w="1560" w:type="dxa"/>
            <w:shd w:val="clear" w:color="auto" w:fill="F2F2F2"/>
          </w:tcPr>
          <w:p w14:paraId="71F505D4" w14:textId="77777777" w:rsidR="00552A75" w:rsidRDefault="00000000">
            <w:pPr>
              <w:spacing w:before="40" w:after="40"/>
            </w:pPr>
            <w:r>
              <w:rPr>
                <w:b/>
                <w:sz w:val="20"/>
              </w:rPr>
              <w:t>Nhận xét kỹ thuật</w:t>
            </w:r>
          </w:p>
        </w:tc>
      </w:tr>
      <w:tr w:rsidR="00552A75" w14:paraId="5283F674" w14:textId="77777777">
        <w:trPr>
          <w:jc w:val="center"/>
        </w:trPr>
        <w:tc>
          <w:tcPr>
            <w:tcW w:w="1560" w:type="dxa"/>
          </w:tcPr>
          <w:p w14:paraId="35477B18" w14:textId="77777777" w:rsidR="00552A75" w:rsidRDefault="00000000">
            <w:pPr>
              <w:spacing w:before="40" w:after="40"/>
            </w:pPr>
            <w:r>
              <w:rPr>
                <w:sz w:val="20"/>
              </w:rPr>
              <w:t>LDAP sv_a / sv_b</w:t>
            </w:r>
          </w:p>
        </w:tc>
        <w:tc>
          <w:tcPr>
            <w:tcW w:w="1560" w:type="dxa"/>
          </w:tcPr>
          <w:p w14:paraId="124A157F" w14:textId="77777777" w:rsidR="00552A75" w:rsidRDefault="00000000">
            <w:pPr>
              <w:spacing w:before="40" w:after="40"/>
            </w:pPr>
            <w:r>
              <w:rPr>
                <w:sz w:val="20"/>
              </w:rPr>
              <w:t>PASS</w:t>
            </w:r>
          </w:p>
        </w:tc>
        <w:tc>
          <w:tcPr>
            <w:tcW w:w="1560" w:type="dxa"/>
          </w:tcPr>
          <w:p w14:paraId="3F277171" w14:textId="77777777" w:rsidR="00552A75" w:rsidRDefault="00000000">
            <w:pPr>
              <w:spacing w:before="40" w:after="40"/>
            </w:pPr>
            <w:r>
              <w:rPr>
                <w:sz w:val="20"/>
              </w:rPr>
              <w:t>PASS</w:t>
            </w:r>
          </w:p>
        </w:tc>
        <w:tc>
          <w:tcPr>
            <w:tcW w:w="1560" w:type="dxa"/>
          </w:tcPr>
          <w:p w14:paraId="6737E0C1" w14:textId="77777777" w:rsidR="00552A75" w:rsidRDefault="00000000">
            <w:pPr>
              <w:spacing w:before="40" w:after="40"/>
            </w:pPr>
            <w:r>
              <w:rPr>
                <w:sz w:val="20"/>
              </w:rPr>
              <w:t>Có</w:t>
            </w:r>
          </w:p>
        </w:tc>
        <w:tc>
          <w:tcPr>
            <w:tcW w:w="1560" w:type="dxa"/>
          </w:tcPr>
          <w:p w14:paraId="65B62ABF" w14:textId="77777777" w:rsidR="00552A75" w:rsidRDefault="00000000">
            <w:pPr>
              <w:spacing w:before="40" w:after="40"/>
            </w:pPr>
            <w:r>
              <w:rPr>
                <w:sz w:val="20"/>
              </w:rPr>
              <w:t>Có</w:t>
            </w:r>
          </w:p>
        </w:tc>
        <w:tc>
          <w:tcPr>
            <w:tcW w:w="1560" w:type="dxa"/>
          </w:tcPr>
          <w:p w14:paraId="1892CB0A" w14:textId="77777777" w:rsidR="00552A75" w:rsidRDefault="00000000">
            <w:pPr>
              <w:spacing w:before="40" w:after="40"/>
            </w:pPr>
            <w:r>
              <w:rPr>
                <w:sz w:val="20"/>
              </w:rPr>
              <w:t>Xác thực tài khoản người dùng miền AD thành công 100%.</w:t>
            </w:r>
          </w:p>
        </w:tc>
      </w:tr>
      <w:tr w:rsidR="00552A75" w14:paraId="6206DB3E" w14:textId="77777777">
        <w:trPr>
          <w:jc w:val="center"/>
        </w:trPr>
        <w:tc>
          <w:tcPr>
            <w:tcW w:w="1560" w:type="dxa"/>
          </w:tcPr>
          <w:p w14:paraId="2B92A658" w14:textId="77777777" w:rsidR="00552A75" w:rsidRDefault="00000000">
            <w:pPr>
              <w:spacing w:before="40" w:after="40"/>
            </w:pPr>
            <w:r>
              <w:rPr>
                <w:sz w:val="20"/>
              </w:rPr>
              <w:t>Captive Portal</w:t>
            </w:r>
          </w:p>
        </w:tc>
        <w:tc>
          <w:tcPr>
            <w:tcW w:w="1560" w:type="dxa"/>
          </w:tcPr>
          <w:p w14:paraId="34044E85" w14:textId="77777777" w:rsidR="00552A75" w:rsidRDefault="00000000">
            <w:pPr>
              <w:spacing w:before="40" w:after="40"/>
            </w:pPr>
            <w:r>
              <w:rPr>
                <w:sz w:val="20"/>
              </w:rPr>
              <w:t>PASS</w:t>
            </w:r>
          </w:p>
        </w:tc>
        <w:tc>
          <w:tcPr>
            <w:tcW w:w="1560" w:type="dxa"/>
          </w:tcPr>
          <w:p w14:paraId="244501E9" w14:textId="77777777" w:rsidR="00552A75" w:rsidRDefault="00000000">
            <w:pPr>
              <w:spacing w:before="40" w:after="40"/>
            </w:pPr>
            <w:r>
              <w:rPr>
                <w:sz w:val="20"/>
              </w:rPr>
              <w:t>PASS</w:t>
            </w:r>
          </w:p>
        </w:tc>
        <w:tc>
          <w:tcPr>
            <w:tcW w:w="1560" w:type="dxa"/>
          </w:tcPr>
          <w:p w14:paraId="066706F6" w14:textId="77777777" w:rsidR="00552A75" w:rsidRDefault="00000000">
            <w:pPr>
              <w:spacing w:before="40" w:after="40"/>
            </w:pPr>
            <w:r>
              <w:rPr>
                <w:sz w:val="20"/>
              </w:rPr>
              <w:t>Có</w:t>
            </w:r>
          </w:p>
        </w:tc>
        <w:tc>
          <w:tcPr>
            <w:tcW w:w="1560" w:type="dxa"/>
          </w:tcPr>
          <w:p w14:paraId="3982D180" w14:textId="77777777" w:rsidR="00552A75" w:rsidRDefault="00000000">
            <w:pPr>
              <w:spacing w:before="40" w:after="40"/>
            </w:pPr>
            <w:r>
              <w:rPr>
                <w:sz w:val="20"/>
              </w:rPr>
              <w:t>Có</w:t>
            </w:r>
          </w:p>
        </w:tc>
        <w:tc>
          <w:tcPr>
            <w:tcW w:w="1560" w:type="dxa"/>
          </w:tcPr>
          <w:p w14:paraId="6AABF5F0" w14:textId="77777777" w:rsidR="00552A75" w:rsidRDefault="00000000">
            <w:pPr>
              <w:spacing w:before="40" w:after="40"/>
            </w:pPr>
            <w:r>
              <w:rPr>
                <w:sz w:val="20"/>
              </w:rPr>
              <w:t>Chặn máy chưa xác thực, cấp quyền Internet sau khi login user AD.</w:t>
            </w:r>
          </w:p>
        </w:tc>
      </w:tr>
      <w:tr w:rsidR="00552A75" w14:paraId="3257BD9A" w14:textId="77777777">
        <w:trPr>
          <w:jc w:val="center"/>
        </w:trPr>
        <w:tc>
          <w:tcPr>
            <w:tcW w:w="1560" w:type="dxa"/>
          </w:tcPr>
          <w:p w14:paraId="3C15B84F" w14:textId="77777777" w:rsidR="00552A75" w:rsidRDefault="00000000">
            <w:pPr>
              <w:spacing w:before="40" w:after="40"/>
            </w:pPr>
            <w:r>
              <w:rPr>
                <w:sz w:val="20"/>
              </w:rPr>
              <w:t>1. JOB_SITE</w:t>
            </w:r>
          </w:p>
        </w:tc>
        <w:tc>
          <w:tcPr>
            <w:tcW w:w="1560" w:type="dxa"/>
          </w:tcPr>
          <w:p w14:paraId="284C7FEC" w14:textId="77777777" w:rsidR="00552A75" w:rsidRDefault="00000000">
            <w:pPr>
              <w:spacing w:before="40" w:after="40"/>
            </w:pPr>
            <w:r>
              <w:rPr>
                <w:sz w:val="20"/>
              </w:rPr>
              <w:t>Chặn Client-A</w:t>
            </w:r>
          </w:p>
        </w:tc>
        <w:tc>
          <w:tcPr>
            <w:tcW w:w="1560" w:type="dxa"/>
          </w:tcPr>
          <w:p w14:paraId="19D456AE" w14:textId="77777777" w:rsidR="00552A75" w:rsidRDefault="00000000">
            <w:pPr>
              <w:spacing w:before="40" w:after="40"/>
            </w:pPr>
            <w:r>
              <w:rPr>
                <w:sz w:val="20"/>
              </w:rPr>
              <w:t>Bị chặn</w:t>
            </w:r>
          </w:p>
        </w:tc>
        <w:tc>
          <w:tcPr>
            <w:tcW w:w="1560" w:type="dxa"/>
          </w:tcPr>
          <w:p w14:paraId="020E11CE" w14:textId="77777777" w:rsidR="00552A75" w:rsidRDefault="00000000">
            <w:pPr>
              <w:spacing w:before="40" w:after="40"/>
            </w:pPr>
            <w:r>
              <w:rPr>
                <w:sz w:val="20"/>
              </w:rPr>
              <w:t>Có</w:t>
            </w:r>
          </w:p>
        </w:tc>
        <w:tc>
          <w:tcPr>
            <w:tcW w:w="1560" w:type="dxa"/>
          </w:tcPr>
          <w:p w14:paraId="70CDAEFA" w14:textId="77777777" w:rsidR="00552A75" w:rsidRDefault="00000000">
            <w:pPr>
              <w:spacing w:before="40" w:after="40"/>
            </w:pPr>
            <w:r>
              <w:rPr>
                <w:sz w:val="20"/>
              </w:rPr>
              <w:t>Có</w:t>
            </w:r>
          </w:p>
        </w:tc>
        <w:tc>
          <w:tcPr>
            <w:tcW w:w="1560" w:type="dxa"/>
          </w:tcPr>
          <w:p w14:paraId="1DBE8DEF" w14:textId="77777777" w:rsidR="00552A75" w:rsidRDefault="00000000">
            <w:pPr>
              <w:spacing w:before="40" w:after="40"/>
            </w:pPr>
            <w:r>
              <w:rPr>
                <w:sz w:val="20"/>
              </w:rPr>
              <w:t>First-match khớp ngay Rule 1 Block, ghi log chính xác.</w:t>
            </w:r>
          </w:p>
        </w:tc>
      </w:tr>
      <w:tr w:rsidR="00552A75" w14:paraId="3CED02C9" w14:textId="77777777">
        <w:trPr>
          <w:jc w:val="center"/>
        </w:trPr>
        <w:tc>
          <w:tcPr>
            <w:tcW w:w="1560" w:type="dxa"/>
          </w:tcPr>
          <w:p w14:paraId="6B118420" w14:textId="77777777" w:rsidR="00552A75" w:rsidRDefault="00000000">
            <w:pPr>
              <w:spacing w:before="40" w:after="40"/>
            </w:pPr>
            <w:r>
              <w:rPr>
                <w:sz w:val="20"/>
              </w:rPr>
              <w:t>2. RESTRICTED_SITE</w:t>
            </w:r>
          </w:p>
        </w:tc>
        <w:tc>
          <w:tcPr>
            <w:tcW w:w="1560" w:type="dxa"/>
          </w:tcPr>
          <w:p w14:paraId="1A06AEE5" w14:textId="77777777" w:rsidR="00552A75" w:rsidRDefault="00000000">
            <w:pPr>
              <w:spacing w:before="40" w:after="40"/>
            </w:pPr>
            <w:r>
              <w:rPr>
                <w:sz w:val="20"/>
              </w:rPr>
              <w:t>Chặn cả A và B</w:t>
            </w:r>
          </w:p>
        </w:tc>
        <w:tc>
          <w:tcPr>
            <w:tcW w:w="1560" w:type="dxa"/>
          </w:tcPr>
          <w:p w14:paraId="0D7056FE" w14:textId="77777777" w:rsidR="00552A75" w:rsidRDefault="00000000">
            <w:pPr>
              <w:spacing w:before="40" w:after="40"/>
            </w:pPr>
            <w:r>
              <w:rPr>
                <w:sz w:val="20"/>
              </w:rPr>
              <w:t>Bị chặn</w:t>
            </w:r>
          </w:p>
        </w:tc>
        <w:tc>
          <w:tcPr>
            <w:tcW w:w="1560" w:type="dxa"/>
          </w:tcPr>
          <w:p w14:paraId="29C612E9" w14:textId="77777777" w:rsidR="00552A75" w:rsidRDefault="00000000">
            <w:pPr>
              <w:spacing w:before="40" w:after="40"/>
            </w:pPr>
            <w:r>
              <w:rPr>
                <w:sz w:val="20"/>
              </w:rPr>
              <w:t>Có</w:t>
            </w:r>
          </w:p>
        </w:tc>
        <w:tc>
          <w:tcPr>
            <w:tcW w:w="1560" w:type="dxa"/>
          </w:tcPr>
          <w:p w14:paraId="2ED036CF" w14:textId="77777777" w:rsidR="00552A75" w:rsidRDefault="00000000">
            <w:pPr>
              <w:spacing w:before="40" w:after="40"/>
            </w:pPr>
            <w:r>
              <w:rPr>
                <w:sz w:val="20"/>
              </w:rPr>
              <w:t>Có</w:t>
            </w:r>
          </w:p>
        </w:tc>
        <w:tc>
          <w:tcPr>
            <w:tcW w:w="1560" w:type="dxa"/>
          </w:tcPr>
          <w:p w14:paraId="04D36597" w14:textId="77777777" w:rsidR="00552A75" w:rsidRDefault="00000000">
            <w:pPr>
              <w:spacing w:before="40" w:after="40"/>
            </w:pPr>
            <w:r>
              <w:rPr>
                <w:sz w:val="20"/>
              </w:rPr>
              <w:t>Khớp Rule 2 POLICY_CLIENTS, cấm triệt để IP .40.</w:t>
            </w:r>
          </w:p>
        </w:tc>
      </w:tr>
      <w:tr w:rsidR="00552A75" w14:paraId="5412B85C" w14:textId="77777777">
        <w:trPr>
          <w:jc w:val="center"/>
        </w:trPr>
        <w:tc>
          <w:tcPr>
            <w:tcW w:w="1560" w:type="dxa"/>
          </w:tcPr>
          <w:p w14:paraId="6B90A3F2" w14:textId="77777777" w:rsidR="00552A75" w:rsidRDefault="00000000">
            <w:pPr>
              <w:spacing w:before="40" w:after="40"/>
            </w:pPr>
            <w:r>
              <w:rPr>
                <w:sz w:val="20"/>
              </w:rPr>
              <w:t>3. Social Schedule</w:t>
            </w:r>
          </w:p>
        </w:tc>
        <w:tc>
          <w:tcPr>
            <w:tcW w:w="1560" w:type="dxa"/>
          </w:tcPr>
          <w:p w14:paraId="26EE6D55" w14:textId="77777777" w:rsidR="00552A75" w:rsidRDefault="00000000">
            <w:pPr>
              <w:spacing w:before="40" w:after="40"/>
            </w:pPr>
            <w:r>
              <w:rPr>
                <w:sz w:val="20"/>
              </w:rPr>
              <w:t>Trong giờ Pass, ngoài giờ Block</w:t>
            </w:r>
          </w:p>
        </w:tc>
        <w:tc>
          <w:tcPr>
            <w:tcW w:w="1560" w:type="dxa"/>
          </w:tcPr>
          <w:p w14:paraId="23E51771" w14:textId="77777777" w:rsidR="00552A75" w:rsidRDefault="00000000">
            <w:pPr>
              <w:spacing w:before="40" w:after="40"/>
            </w:pPr>
            <w:r>
              <w:rPr>
                <w:sz w:val="20"/>
              </w:rPr>
              <w:t>Đúng dự đoán</w:t>
            </w:r>
          </w:p>
        </w:tc>
        <w:tc>
          <w:tcPr>
            <w:tcW w:w="1560" w:type="dxa"/>
          </w:tcPr>
          <w:p w14:paraId="26C1216B" w14:textId="77777777" w:rsidR="00552A75" w:rsidRDefault="00000000">
            <w:pPr>
              <w:spacing w:before="40" w:after="40"/>
            </w:pPr>
            <w:r>
              <w:rPr>
                <w:sz w:val="20"/>
              </w:rPr>
              <w:t>Có</w:t>
            </w:r>
          </w:p>
        </w:tc>
        <w:tc>
          <w:tcPr>
            <w:tcW w:w="1560" w:type="dxa"/>
          </w:tcPr>
          <w:p w14:paraId="5A2BD7C4" w14:textId="77777777" w:rsidR="00552A75" w:rsidRDefault="00000000">
            <w:pPr>
              <w:spacing w:before="40" w:after="40"/>
            </w:pPr>
            <w:r>
              <w:rPr>
                <w:sz w:val="20"/>
              </w:rPr>
              <w:t>Có</w:t>
            </w:r>
          </w:p>
        </w:tc>
        <w:tc>
          <w:tcPr>
            <w:tcW w:w="1560" w:type="dxa"/>
          </w:tcPr>
          <w:p w14:paraId="5F01687F" w14:textId="77777777" w:rsidR="00552A75" w:rsidRDefault="00000000">
            <w:pPr>
              <w:spacing w:before="40" w:after="40"/>
            </w:pPr>
            <w:r>
              <w:rPr>
                <w:sz w:val="20"/>
              </w:rPr>
              <w:t>Khi hết giờ, rule Pass tự ẩn; rule Block phía dưới chặn.</w:t>
            </w:r>
          </w:p>
        </w:tc>
      </w:tr>
      <w:tr w:rsidR="00552A75" w14:paraId="5B51AD63" w14:textId="77777777">
        <w:trPr>
          <w:jc w:val="center"/>
        </w:trPr>
        <w:tc>
          <w:tcPr>
            <w:tcW w:w="1560" w:type="dxa"/>
          </w:tcPr>
          <w:p w14:paraId="6D3794A9" w14:textId="77777777" w:rsidR="00552A75" w:rsidRDefault="00000000">
            <w:pPr>
              <w:spacing w:before="40" w:after="40"/>
            </w:pPr>
            <w:r>
              <w:rPr>
                <w:sz w:val="20"/>
              </w:rPr>
              <w:t>4. Work hours</w:t>
            </w:r>
          </w:p>
        </w:tc>
        <w:tc>
          <w:tcPr>
            <w:tcW w:w="1560" w:type="dxa"/>
          </w:tcPr>
          <w:p w14:paraId="084EFF2D" w14:textId="77777777" w:rsidR="00552A75" w:rsidRDefault="00000000">
            <w:pPr>
              <w:spacing w:before="40" w:after="40"/>
            </w:pPr>
            <w:r>
              <w:rPr>
                <w:sz w:val="20"/>
              </w:rPr>
              <w:t>Chỉ Web, cấm ping</w:t>
            </w:r>
          </w:p>
        </w:tc>
        <w:tc>
          <w:tcPr>
            <w:tcW w:w="1560" w:type="dxa"/>
          </w:tcPr>
          <w:p w14:paraId="59A0047D" w14:textId="77777777" w:rsidR="00552A75" w:rsidRDefault="00000000">
            <w:pPr>
              <w:spacing w:before="40" w:after="40"/>
            </w:pPr>
            <w:r>
              <w:rPr>
                <w:sz w:val="20"/>
              </w:rPr>
              <w:t>Đúng dự đoán</w:t>
            </w:r>
          </w:p>
        </w:tc>
        <w:tc>
          <w:tcPr>
            <w:tcW w:w="1560" w:type="dxa"/>
          </w:tcPr>
          <w:p w14:paraId="6AD91084" w14:textId="77777777" w:rsidR="00552A75" w:rsidRDefault="00000000">
            <w:pPr>
              <w:spacing w:before="40" w:after="40"/>
            </w:pPr>
            <w:r>
              <w:rPr>
                <w:sz w:val="20"/>
              </w:rPr>
              <w:t>Có</w:t>
            </w:r>
          </w:p>
        </w:tc>
        <w:tc>
          <w:tcPr>
            <w:tcW w:w="1560" w:type="dxa"/>
          </w:tcPr>
          <w:p w14:paraId="245B8161" w14:textId="77777777" w:rsidR="00552A75" w:rsidRDefault="00000000">
            <w:pPr>
              <w:spacing w:before="40" w:after="40"/>
            </w:pPr>
            <w:r>
              <w:rPr>
                <w:sz w:val="20"/>
              </w:rPr>
              <w:t>Có</w:t>
            </w:r>
          </w:p>
        </w:tc>
        <w:tc>
          <w:tcPr>
            <w:tcW w:w="1560" w:type="dxa"/>
          </w:tcPr>
          <w:p w14:paraId="657F2F97" w14:textId="77777777" w:rsidR="00552A75" w:rsidRDefault="00000000">
            <w:pPr>
              <w:spacing w:before="40" w:after="40"/>
            </w:pPr>
            <w:r>
              <w:rPr>
                <w:sz w:val="20"/>
              </w:rPr>
              <w:t>Rule Explicit Deny bắt toàn bộ ICMP và cổng ngoài 80/443.</w:t>
            </w:r>
          </w:p>
        </w:tc>
      </w:tr>
      <w:tr w:rsidR="00552A75" w14:paraId="6441757A" w14:textId="77777777">
        <w:trPr>
          <w:jc w:val="center"/>
        </w:trPr>
        <w:tc>
          <w:tcPr>
            <w:tcW w:w="1560" w:type="dxa"/>
          </w:tcPr>
          <w:p w14:paraId="6775A0A1" w14:textId="77777777" w:rsidR="00552A75" w:rsidRDefault="00000000">
            <w:pPr>
              <w:spacing w:before="40" w:after="40"/>
            </w:pPr>
            <w:r>
              <w:rPr>
                <w:sz w:val="20"/>
              </w:rPr>
              <w:t>5. DMZ isolation</w:t>
            </w:r>
          </w:p>
        </w:tc>
        <w:tc>
          <w:tcPr>
            <w:tcW w:w="1560" w:type="dxa"/>
          </w:tcPr>
          <w:p w14:paraId="26A02F62" w14:textId="77777777" w:rsidR="00552A75" w:rsidRDefault="00000000">
            <w:pPr>
              <w:spacing w:before="40" w:after="40"/>
            </w:pPr>
            <w:r>
              <w:rPr>
                <w:sz w:val="20"/>
              </w:rPr>
              <w:t>DMZ không vào LAN</w:t>
            </w:r>
          </w:p>
        </w:tc>
        <w:tc>
          <w:tcPr>
            <w:tcW w:w="1560" w:type="dxa"/>
          </w:tcPr>
          <w:p w14:paraId="6A4695D8" w14:textId="77777777" w:rsidR="00552A75" w:rsidRDefault="00000000">
            <w:pPr>
              <w:spacing w:before="40" w:after="40"/>
            </w:pPr>
            <w:r>
              <w:rPr>
                <w:sz w:val="20"/>
              </w:rPr>
              <w:t>Đúng dự đoán</w:t>
            </w:r>
          </w:p>
        </w:tc>
        <w:tc>
          <w:tcPr>
            <w:tcW w:w="1560" w:type="dxa"/>
          </w:tcPr>
          <w:p w14:paraId="30EF781B" w14:textId="77777777" w:rsidR="00552A75" w:rsidRDefault="00000000">
            <w:pPr>
              <w:spacing w:before="40" w:after="40"/>
            </w:pPr>
            <w:r>
              <w:rPr>
                <w:sz w:val="20"/>
              </w:rPr>
              <w:t>Có</w:t>
            </w:r>
          </w:p>
        </w:tc>
        <w:tc>
          <w:tcPr>
            <w:tcW w:w="1560" w:type="dxa"/>
          </w:tcPr>
          <w:p w14:paraId="6DDF6837" w14:textId="77777777" w:rsidR="00552A75" w:rsidRDefault="00000000">
            <w:pPr>
              <w:spacing w:before="40" w:after="40"/>
            </w:pPr>
            <w:r>
              <w:rPr>
                <w:sz w:val="20"/>
              </w:rPr>
              <w:t>Có</w:t>
            </w:r>
          </w:p>
        </w:tc>
        <w:tc>
          <w:tcPr>
            <w:tcW w:w="1560" w:type="dxa"/>
          </w:tcPr>
          <w:p w14:paraId="2EADFFF7" w14:textId="77777777" w:rsidR="00552A75" w:rsidRDefault="00000000">
            <w:pPr>
              <w:spacing w:before="40" w:after="40"/>
            </w:pPr>
            <w:r>
              <w:rPr>
                <w:sz w:val="20"/>
              </w:rPr>
              <w:t>Ping DC01 bị 100% packet loss; LAN vào DMZ vẫn OK do Stateful.</w:t>
            </w:r>
          </w:p>
        </w:tc>
      </w:tr>
      <w:tr w:rsidR="00552A75" w14:paraId="0FECCEC4" w14:textId="77777777">
        <w:trPr>
          <w:jc w:val="center"/>
        </w:trPr>
        <w:tc>
          <w:tcPr>
            <w:tcW w:w="1560" w:type="dxa"/>
          </w:tcPr>
          <w:p w14:paraId="3E44C5DA" w14:textId="77777777" w:rsidR="00552A75" w:rsidRDefault="00000000">
            <w:pPr>
              <w:spacing w:before="40" w:after="40"/>
            </w:pPr>
            <w:r>
              <w:rPr>
                <w:sz w:val="20"/>
              </w:rPr>
              <w:t>6–7. Reject/Log/State</w:t>
            </w:r>
          </w:p>
        </w:tc>
        <w:tc>
          <w:tcPr>
            <w:tcW w:w="1560" w:type="dxa"/>
          </w:tcPr>
          <w:p w14:paraId="6F6711B0" w14:textId="77777777" w:rsidR="00552A75" w:rsidRDefault="00000000">
            <w:pPr>
              <w:spacing w:before="40" w:after="40"/>
            </w:pPr>
            <w:r>
              <w:rPr>
                <w:sz w:val="20"/>
              </w:rPr>
              <w:t>Reject nhanh hơn Block</w:t>
            </w:r>
          </w:p>
        </w:tc>
        <w:tc>
          <w:tcPr>
            <w:tcW w:w="1560" w:type="dxa"/>
          </w:tcPr>
          <w:p w14:paraId="601E7071" w14:textId="77777777" w:rsidR="00552A75" w:rsidRDefault="00000000">
            <w:pPr>
              <w:spacing w:before="40" w:after="40"/>
            </w:pPr>
            <w:r>
              <w:rPr>
                <w:sz w:val="20"/>
              </w:rPr>
              <w:t>Đúng dự đoán</w:t>
            </w:r>
          </w:p>
        </w:tc>
        <w:tc>
          <w:tcPr>
            <w:tcW w:w="1560" w:type="dxa"/>
          </w:tcPr>
          <w:p w14:paraId="0ACC8149" w14:textId="77777777" w:rsidR="00552A75" w:rsidRDefault="00000000">
            <w:pPr>
              <w:spacing w:before="40" w:after="40"/>
            </w:pPr>
            <w:r>
              <w:rPr>
                <w:sz w:val="20"/>
              </w:rPr>
              <w:t>Có</w:t>
            </w:r>
          </w:p>
        </w:tc>
        <w:tc>
          <w:tcPr>
            <w:tcW w:w="1560" w:type="dxa"/>
          </w:tcPr>
          <w:p w14:paraId="62888604" w14:textId="77777777" w:rsidR="00552A75" w:rsidRDefault="00000000">
            <w:pPr>
              <w:spacing w:before="40" w:after="40"/>
            </w:pPr>
            <w:r>
              <w:rPr>
                <w:sz w:val="20"/>
              </w:rPr>
              <w:t>Có</w:t>
            </w:r>
          </w:p>
        </w:tc>
        <w:tc>
          <w:tcPr>
            <w:tcW w:w="1560" w:type="dxa"/>
          </w:tcPr>
          <w:p w14:paraId="2A8A1FA5" w14:textId="77777777" w:rsidR="00552A75" w:rsidRDefault="00000000">
            <w:pPr>
              <w:spacing w:before="40" w:after="40"/>
            </w:pPr>
            <w:r>
              <w:rPr>
                <w:sz w:val="20"/>
              </w:rPr>
              <w:t>Reject trả TCP RST mất 0.010s; Block làm client chờ timeout 5.054s.</w:t>
            </w:r>
          </w:p>
        </w:tc>
      </w:tr>
    </w:tbl>
    <w:p w14:paraId="0AC4F62B" w14:textId="77777777" w:rsidR="00552A75" w:rsidRDefault="00000000">
      <w:pPr>
        <w:spacing w:before="160"/>
      </w:pPr>
      <w:r>
        <w:rPr>
          <w:b/>
        </w:rPr>
        <w:t>2. Trả lời chi tiết 12 câu hỏi phân tích chuyên sâu</w:t>
      </w:r>
    </w:p>
    <w:p w14:paraId="4124959B" w14:textId="77777777" w:rsidR="00552A75" w:rsidRDefault="00000000">
      <w:r>
        <w:rPr>
          <w:b/>
        </w:rPr>
        <w:t>Câu 1: Vì sao LAB 6 phải dùng topology riêng thay vì tiếp tục sử dụng trực tiếp topology LAB 5?</w:t>
      </w:r>
      <w:r>
        <w:rPr>
          <w:b/>
        </w:rPr>
        <w:br/>
        <w:t>Trả lời:</w:t>
      </w:r>
      <w:r>
        <w:rPr>
          <w:b/>
        </w:rPr>
        <w:br/>
      </w:r>
      <w:r>
        <w:t>• Phân tách môi trường sạch (Clean Environment): LAB 6 yêu cầu một cấu trúc mạng doanh nghiệp hoàn chỉnh gồm 4 vùng mạng độc lập (WAN, MGMT, LAN, DMZ) nhằm kiểm thử mô hình kiểm soát truy cập và bảo vệ máy chủ DMZ.</w:t>
      </w:r>
      <w:r>
        <w:br/>
        <w:t>• Tránh xung đột cấu hình: Topology LAB 5 có các cấu hình NAT/Virtual IP và dịch vụ thử nghiệm khác, có thể gây xung đột bảng định tuyến và bảng trạng thái kết nối.</w:t>
      </w:r>
      <w:r>
        <w:br/>
      </w:r>
      <w:r>
        <w:lastRenderedPageBreak/>
        <w:t>• Đáp ứng yêu cầu chuẩn hóa: Tách riêng card mạng MGMT (Host-Only 192.168.56.0/24) và LAN (Internal lab6-lan 10.6.0.0/24) giúp Captive Portal trên LAN không cản trở việc quản trị tường lửa qua WebGUI.</w:t>
      </w:r>
    </w:p>
    <w:p w14:paraId="338C27D0" w14:textId="77777777" w:rsidR="00552A75" w:rsidRDefault="00000000">
      <w:r>
        <w:rPr>
          <w:b/>
        </w:rPr>
        <w:t>Câu 2: LDAP được dùng cho chức năng nào trên pfSense? Firewall rule chuẩn có thể dùng username AD làm Source trực tiếp không?</w:t>
      </w:r>
      <w:r>
        <w:rPr>
          <w:b/>
        </w:rPr>
        <w:br/>
        <w:t>Trả lời:</w:t>
      </w:r>
      <w:r>
        <w:rPr>
          <w:b/>
        </w:rPr>
        <w:br/>
      </w:r>
      <w:r>
        <w:t>• Chức năng của LDAP trên pfSense: LDAP được sử dụng làm máy chủ xác thực danh tính tập trung (Authentication Server) cho các dịch vụ truy cập như Captive Portal, VPN, và đăng nhập quản trị WebGUI.</w:t>
      </w:r>
      <w:r>
        <w:br/>
        <w:t>• Firewall rule chuẩn có dùng username AD trực tiếp không: KHÔNG. Bộ lọc gói tin pf (Packet Filter) của pfSense hoạt động ở Tầng Mạng (L3) và Giao vận (L4), chỉ so khớp các trường tiêu đề IP nguồn/đích, giao thức và cổng. Khi người dùng xác thực thành công qua Captive Portal, pfSense gán IP của máy trạm đó vào danh sách được phép đi qua tường lửa (IP-based Binding).</w:t>
      </w:r>
    </w:p>
    <w:p w14:paraId="22E01B80" w14:textId="77777777" w:rsidR="00552A75" w:rsidRDefault="00000000">
      <w:r>
        <w:rPr>
          <w:b/>
        </w:rPr>
        <w:t>Câu 3: Vì sao Captive Portal được đặt trên LAN nhưng WebGUI quản trị lại tách sang MGMT?</w:t>
      </w:r>
      <w:r>
        <w:rPr>
          <w:b/>
        </w:rPr>
        <w:br/>
        <w:t>Trả lời:</w:t>
      </w:r>
      <w:r>
        <w:rPr>
          <w:b/>
        </w:rPr>
        <w:br/>
      </w:r>
      <w:r>
        <w:t>• Nguyên tắc an ninh Out-of-Band Management: Tách biệt mặt phẳng điều khiển/quản trị (Management Plane) và mặt phẳng dữ liệu người dùng (Data Plane).</w:t>
      </w:r>
      <w:r>
        <w:br/>
        <w:t>• Ngăn ngừa tình trạng khóa quản trị (Anti-Lockout): Nếu WebGUI đặt chung trên LAN bị Captive Portal kiểm soát, khi dịch vụ xác thực AD gặp lỗi hoặc Captive Portal bị treo, người quản trị cũng sẽ bị chặn và mất quyền truy cập cấu hình tường lửa.</w:t>
      </w:r>
    </w:p>
    <w:p w14:paraId="0A8BB52D" w14:textId="77777777" w:rsidR="00552A75" w:rsidRDefault="00000000">
      <w:r>
        <w:rPr>
          <w:b/>
        </w:rPr>
        <w:t>Câu 4: Search Scope Entire Subtree có ý nghĩa gì khi pfSense truy vấn Active Directory?</w:t>
      </w:r>
      <w:r>
        <w:rPr>
          <w:b/>
        </w:rPr>
        <w:br/>
        <w:t>Trả lời:</w:t>
      </w:r>
      <w:r>
        <w:rPr>
          <w:b/>
        </w:rPr>
        <w:br/>
      </w:r>
      <w:r>
        <w:t>• Ý nghĩa kỹ thuật: Search Scope xác định phạm vi độ sâu tìm kiếm trong cấu trúc cây thư mục AD DS. Toàn bộ cây con (Entire Subtree) chỉ đạo truy vấn từ Base DN chỉ định (ví dụ DC=lab6,DC=test) xuống toàn bộ các OU, Container và nhánh con bên dưới.</w:t>
      </w:r>
      <w:r>
        <w:br/>
        <w:t>• Lợi ích thực tế: Cho phép người dùng nằm rải rác ở các OU khác nhau (OU=KinhDoanh, OU=KyThuat) đều được tìm thấy và xác thực thành công mà không phải giới hạn ở một cấp duy nhất.</w:t>
      </w:r>
    </w:p>
    <w:p w14:paraId="2CB23140" w14:textId="77777777" w:rsidR="00552A75" w:rsidRDefault="00000000">
      <w:r>
        <w:rPr>
          <w:b/>
        </w:rPr>
        <w:t>Câu 5: Tại sao nên dùng service account thay vì Domain Administrator làm LDAP bind?</w:t>
      </w:r>
      <w:r>
        <w:rPr>
          <w:b/>
        </w:rPr>
        <w:br/>
        <w:t>Trả lời:</w:t>
      </w:r>
      <w:r>
        <w:rPr>
          <w:b/>
        </w:rPr>
        <w:br/>
      </w:r>
      <w:r>
        <w:t>• Nguyên tắc đặc quyền tối thiểu (Principle of Least Privilege - PoLP): Quá trình LDAP Bind của pfSense chỉ cần quyền đọc (Read-only) các thuộc tính người dùng và nhóm trong AD để xác thực, không cần quyền thay đổi cấu hình hay can thiệp hệ thống.</w:t>
      </w:r>
      <w:r>
        <w:br/>
      </w:r>
      <w:r>
        <w:lastRenderedPageBreak/>
        <w:t>• Giảm thiểu rủi ro an ninh: Nếu lưu mật khẩu Domain Administrator dưới dạng bản rõ trong cấu hình pfSense (hoặc file backup xml), kẻ tấn công chiếm được firewall sẽ sở hữu quyền kiểm soát toàn bộ hạ tầng miền của doanh nghiệp.</w:t>
      </w:r>
    </w:p>
    <w:p w14:paraId="4B183D0A" w14:textId="77777777" w:rsidR="00552A75" w:rsidRDefault="00000000">
      <w:r>
        <w:rPr>
          <w:b/>
        </w:rPr>
        <w:t>Câu 6: Trong Kịch bản 3, vì sao cần một rule Block SOCIAL_SITE nằm dưới rule Pass có Schedule?</w:t>
      </w:r>
      <w:r>
        <w:rPr>
          <w:b/>
        </w:rPr>
        <w:br/>
        <w:t>Trả lời:</w:t>
      </w:r>
      <w:r>
        <w:rPr>
          <w:b/>
        </w:rPr>
        <w:br/>
      </w:r>
      <w:r>
        <w:t>• Cơ chế hoạt động của Scheduled Rule trên pfSense: Khi khung thời gian của Schedule không hoạt động (Inactive), rule Pass gắn schedule đó sẽ tự động bị ẩn (coi như không tồn tại) chứ KHÔNG tự động đảo ngược hành vi thành chặn.</w:t>
      </w:r>
      <w:r>
        <w:br/>
        <w:t>• Tránh lọt gói tin: Nếu không có rule Block nằm ngay bên dưới, khi rule Pass biến mất, lưu lượng truy cập mạng xã hội sẽ tiếp tục trôi xuống các rule cho phép rộng hơn phía dưới (như rule cho phép duyệt Web giờ hành chính) và người dùng vẫn vào được mạng xã hội ngoài giờ.</w:t>
      </w:r>
    </w:p>
    <w:p w14:paraId="7BEA8BD6" w14:textId="77777777" w:rsidR="00552A75" w:rsidRDefault="00000000">
      <w:r>
        <w:rPr>
          <w:b/>
        </w:rPr>
        <w:t>Câu 7: Vì sao Client-A/B dùng DNS 10.6.0.10 nhưng rule Internet của client không cần cho DNS tới 10.6.0.10?</w:t>
      </w:r>
      <w:r>
        <w:rPr>
          <w:b/>
        </w:rPr>
        <w:br/>
        <w:t>Trả lời:</w:t>
      </w:r>
      <w:r>
        <w:rPr>
          <w:b/>
        </w:rPr>
        <w:br/>
      </w:r>
      <w:r>
        <w:t>• Bản chất giao tiếp mạng cục bộ cùng Subnet (Layer 2 Switching): Client-A (10.6.0.21), Client-B (10.6.0.22) và máy chủ DNS DC01 (10.6.0.10) đều nằm chung trong dải mạng 10.6.0.0/24.</w:t>
      </w:r>
      <w:r>
        <w:br/>
        <w:t>• Không đi qua Gateway: Giao tiếp giữa các máy cùng subnet được chuyển tiếp trực tiếp ở Tầng Liên kết Dữ liệu (Layer 2) qua địa chỉ MAC bằng bảng ARP, gói tin hoàn toàn không đi qua Default Gateway (pfSense 10.6.0.1) nên không bị Firewall Rules trên pfSense kiểm soát.</w:t>
      </w:r>
    </w:p>
    <w:p w14:paraId="70037D76" w14:textId="77777777" w:rsidR="00552A75" w:rsidRDefault="00000000">
      <w:r>
        <w:rPr>
          <w:b/>
        </w:rPr>
        <w:t>Câu 8: Giải thích first-match bằng một ví dụ cụ thể trong ruleset tổng hợp.</w:t>
      </w:r>
      <w:r>
        <w:rPr>
          <w:b/>
        </w:rPr>
        <w:br/>
        <w:t>Trả lời:</w:t>
      </w:r>
      <w:r>
        <w:rPr>
          <w:b/>
        </w:rPr>
        <w:br/>
      </w:r>
      <w:r>
        <w:t>• Khái niệm First-Match: Bộ lọc pfSense duyệt danh sách firewall rules từ trên xuống dưới; ngay khi một gói tin khớp với điều kiện của rule đầu tiên, hành động (Pass hoặc Block) của rule đó sẽ được thực thi ngay lập tức và toàn bộ các rule phía dưới bị bỏ qua.</w:t>
      </w:r>
      <w:r>
        <w:br/>
        <w:t>• Ví dụ cụ thể trong bài LAB: Rule 1 Block Client-A truy cập JOB_SITE (.20) nằm ở trên. Rule 6 cho phép duyệt Web cổng 80/443 nằm ở dưới. Khi Client-A gửi gói tin HTTP tới 172.16.6.20, gói tin khớp ngay Rule 1 và bị Block lập tức. Nếu đảo ngược vị trí đặt Rule 6 lên trên Rule 1, Client-A sẽ vào được JOB_SITE vì khớp Rule 6 Pass trước.</w:t>
      </w:r>
    </w:p>
    <w:p w14:paraId="50F10749" w14:textId="77777777" w:rsidR="00552A75" w:rsidRDefault="00000000">
      <w:r>
        <w:rPr>
          <w:b/>
        </w:rPr>
        <w:t>Câu 9: Vì sao sau khi đổi rule cần tạo kết nối mới hoặc Reset States?</w:t>
      </w:r>
      <w:r>
        <w:rPr>
          <w:b/>
        </w:rPr>
        <w:br/>
        <w:t>Trả lời:</w:t>
      </w:r>
      <w:r>
        <w:rPr>
          <w:b/>
        </w:rPr>
        <w:br/>
      </w:r>
      <w:r>
        <w:t xml:space="preserve">• Cơ chế Stateful Firewall: pfSense quản lý lưu lượng dựa trên bảng trạng thái (State Table). Khi gói tin đầu tiên (TCP SYN) được rule Pass cho phép, một trạng thái được ghi vào RAM. Các gói tin tiếp theo của cùng phiên sẽ được tự động cho qua dựa trên State </w:t>
      </w:r>
      <w:r>
        <w:lastRenderedPageBreak/>
        <w:t>Table mà không so khớp lại ruleset.</w:t>
      </w:r>
      <w:r>
        <w:br/>
        <w:t>• Tránh lưu phiên cũ: Khi chuyển một rule từ Pass sang Block, nếu phiên kết nối cũ vẫn còn state hợp lệ trong RAM, lưu lượng vẫn tiếp tục đi qua. Thao tác Reset States sẽ xóa sạch các phiên kết nối cũ, buộc mọi gói tin mới phải so khớp lại từ đầu với ruleset mới.</w:t>
      </w:r>
    </w:p>
    <w:p w14:paraId="49B15941" w14:textId="77777777" w:rsidR="00552A75" w:rsidRDefault="00000000">
      <w:r>
        <w:rPr>
          <w:b/>
        </w:rPr>
        <w:t>Câu 10: Mô hình JOB_SITE/SOCIAL_SITE/RESTRICTED_SITE trong DMZ khác Web Category Filtering thật như thế nào?</w:t>
      </w:r>
      <w:r>
        <w:rPr>
          <w:b/>
        </w:rPr>
        <w:br/>
        <w:t>Trả lời:</w:t>
      </w:r>
      <w:r>
        <w:rPr>
          <w:b/>
        </w:rPr>
        <w:br/>
      </w:r>
      <w:r>
        <w:t>• Mô hình mô phỏng trong LAB 6: Hoạt động thuần túy ở Tầng Mạng và Giao vận (L3/L4) bằng cách ánh xạ danh mục sang các địa chỉ IP và Port cố định (172.16.6.20:80, .30:80). Không giải mã nội dung, không kiểm tra tên miền hay URL.</w:t>
      </w:r>
      <w:r>
        <w:br/>
        <w:t>• Web Category Filtering thực tế (Next-Gen Firewall / Sophos / UTM): Hoạt động ở Tầng Ứng dụng (L7). Tường lửa kiểm tra trường SNI trong bắt tay TLS, thực hiện giải mã SSL/TLS Inspection, tra cứu cơ sở dữ liệu Cloud khổng lồ hàng tỷ tên miền theo danh mục động (Social, Gambling, Job Search) bất kể máy chủ đó đổi IP hay đổi port.</w:t>
      </w:r>
    </w:p>
    <w:p w14:paraId="33B9F55F" w14:textId="77777777" w:rsidR="00552A75" w:rsidRDefault="00000000">
      <w:r>
        <w:rPr>
          <w:b/>
        </w:rPr>
        <w:t>Câu 11: Block và Reject khác nhau ra sao về hành vi phía client?</w:t>
      </w:r>
      <w:r>
        <w:rPr>
          <w:b/>
        </w:rPr>
        <w:br/>
        <w:t>Trả lời:</w:t>
      </w:r>
      <w:r>
        <w:rPr>
          <w:b/>
        </w:rPr>
        <w:br/>
      </w:r>
      <w:r>
        <w:t>• Hành vi Block (Drop): pfSense âm thầm hủy bỏ (silently drops) gói tin mà không gửi bất kỳ phản hồi nào. Phía Client không nhận được tin gì nên phải chờ đợi hết toàn bộ thời gian timeout của ứng dụng (thường 20-60 giây) rồi mới báo lỗi 'Connection timed out'. Thích hợp dùng cho mạng Internet để giấu sự tồn tại của hệ thống.</w:t>
      </w:r>
      <w:r>
        <w:br/>
        <w:t>• Hành vi Reject: pfSense chủ động tạo và gửi ngược lại cho client một gói tin thông báo từ chối (cờ TCP RST đối với giao thức TCP, hoặc gói tin ICMP Port Unreachable đối với UDP). Phía Client nhận được phản hồi ngay lập tức chỉ trong vài mili-giây và đóng socket với lỗi 'Connection refused'. Thích hợp cho mạng nội bộ để người dùng không phải chờ đợi lâu.</w:t>
      </w:r>
    </w:p>
    <w:p w14:paraId="0007006D" w14:textId="77777777" w:rsidR="00552A75" w:rsidRDefault="00000000">
      <w:r>
        <w:rPr>
          <w:b/>
        </w:rPr>
        <w:t>Câu 12: Nếu một rule Block có log nhưng Firewall Log không xuất hiện bản ghi, cần kiểm tra theo thứ tự nào?</w:t>
      </w:r>
      <w:r>
        <w:rPr>
          <w:b/>
        </w:rPr>
        <w:br/>
        <w:t>Trả lời:</w:t>
      </w:r>
      <w:r>
        <w:rPr>
          <w:b/>
        </w:rPr>
        <w:br/>
      </w:r>
      <w:r>
        <w:t>Quản trị viên cần tiến hành kiểm tra có hệ thống theo 6 bước kỹ thuật sau:</w:t>
      </w:r>
      <w:r>
        <w:br/>
        <w:t>1. Kiểm tra trạng thái kết nối cũ (State Table): Xem lưu lượng có đang đi qua một State cũ đã được tạo trước đó hay không. Vào Diagnostics &gt; States &gt; Reset States.</w:t>
      </w:r>
      <w:r>
        <w:br/>
        <w:t>2. Kiểm tra thứ tự First-match: Xem có rule Pass nào nằm ở phía trên rule Block đang khớp gói tin trước hay không.</w:t>
      </w:r>
      <w:r>
        <w:br/>
        <w:t>3. Kiểm tra điều kiện Schedule: Nếu rule Block phụ thuộc vào khung giờ, kiểm tra đồng hồ hệ thống pfSense và trạng thái Active/Inactive của Schedule.</w:t>
      </w:r>
      <w:r>
        <w:br/>
        <w:t>4. Kiểm tra đúng Interface: Đảm bảo rule được đặt đúng trên Interface mà gói tin đi vào (Ingress Interface, ví dụ tab LAN thay vì tab WAN).</w:t>
      </w:r>
      <w:r>
        <w:br/>
      </w:r>
      <w:r>
        <w:lastRenderedPageBreak/>
        <w:t>5. Kiểm tra tùy chọn Log Packets: Vào chỉnh sửa rule đảm bảo ô 'Log packets handled by this rule' đã được tích chọn.</w:t>
      </w:r>
      <w:r>
        <w:br/>
        <w:t>6. Kiểm tra bộ đệm Log và Filter: Vào Status &gt; System Logs &gt; Settings kiểm tra dung lượng log; trên trang Firewall Log kiểm tra bộ lọc Filter xem có đang lọc nhầm IP/Port hay không.</w:t>
      </w:r>
    </w:p>
    <w:p w14:paraId="27A810F1" w14:textId="77777777" w:rsidR="00552A75" w:rsidRDefault="00000000">
      <w:pPr>
        <w:spacing w:before="240" w:after="80"/>
      </w:pPr>
      <w:r>
        <w:rPr>
          <w:b/>
        </w:rPr>
        <w:t>VI. DANH MỤC MINH CHỨNG VÀ TỆP CẤU HÌNH HỆ THỐNG (MỤC K)</w:t>
      </w:r>
    </w:p>
    <w:p w14:paraId="759EC1FE" w14:textId="77777777" w:rsidR="00552A75" w:rsidRDefault="00000000">
      <w:pPr>
        <w:pStyle w:val="ListBullet"/>
        <w:spacing w:after="40"/>
      </w:pPr>
      <w:r>
        <w:rPr>
          <w:b/>
        </w:rPr>
        <w:t xml:space="preserve">Quy cách thực hiện: </w:t>
      </w:r>
      <w:r>
        <w:t>Báo cáo thực hiện cá nhân trên đúng mô hình bài thực hành LAB 6 của môn học.</w:t>
      </w:r>
    </w:p>
    <w:p w14:paraId="66852FF2" w14:textId="77777777" w:rsidR="00552A75" w:rsidRDefault="00000000">
      <w:pPr>
        <w:pStyle w:val="ListBullet"/>
        <w:spacing w:after="40"/>
      </w:pPr>
      <w:r>
        <w:rPr>
          <w:b/>
        </w:rPr>
        <w:t xml:space="preserve">Quy chuẩn đặt tên tệp: </w:t>
      </w:r>
      <w:r>
        <w:t>Đặt tên file theo đúng chuẩn: Lab6_11-THMT_1150080015_NguyenTaHieu.docx.</w:t>
      </w:r>
    </w:p>
    <w:p w14:paraId="1E8D4EBA" w14:textId="77777777" w:rsidR="00552A75" w:rsidRDefault="00000000">
      <w:pPr>
        <w:pStyle w:val="ListBullet"/>
        <w:spacing w:after="40"/>
      </w:pPr>
      <w:r>
        <w:rPr>
          <w:b/>
        </w:rPr>
        <w:t xml:space="preserve">Yêu cầu ảnh chụp minh chứng: </w:t>
      </w:r>
      <w:r>
        <w:t>Ảnh minh chứng được chụp trực tiếp từ môi trường thực hành của sinh viên tại thư mục Pictures\lab6 và hệ thống kiểm thử LAB 6, thể hiện rõ địa chỉ IP, tên interface và quy tắc kiểm soát liên quan.</w:t>
      </w:r>
    </w:p>
    <w:p w14:paraId="2E11FA0E" w14:textId="77777777" w:rsidR="00552A75" w:rsidRDefault="00000000">
      <w:pPr>
        <w:pStyle w:val="ListBullet"/>
        <w:spacing w:after="40"/>
      </w:pPr>
      <w:r>
        <w:rPr>
          <w:b/>
        </w:rPr>
        <w:t xml:space="preserve">Tệp cấu hình hệ thống nộp kèm: </w:t>
      </w:r>
      <w:r>
        <w:t>File sao lưu cấu hình toàn bộ hệ thống pfSense được trích xuất từ Diagnostics &gt; Backup &amp; Restore &gt; Download configuration và lưu tại D:\LAB6_VMS\config.xml.</w:t>
      </w:r>
    </w:p>
    <w:p w14:paraId="02B2C5AE" w14:textId="77777777" w:rsidR="00552A75" w:rsidRDefault="00000000">
      <w:pPr>
        <w:spacing w:before="120"/>
        <w:jc w:val="center"/>
      </w:pPr>
      <w:r>
        <w:rPr>
          <w:noProof/>
        </w:rPr>
        <w:drawing>
          <wp:inline distT="0" distB="0" distL="0" distR="0" wp14:anchorId="52159002" wp14:editId="20428960">
            <wp:extent cx="5303520" cy="3314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tics_Backup_Config_XML.png"/>
                    <pic:cNvPicPr/>
                  </pic:nvPicPr>
                  <pic:blipFill>
                    <a:blip r:embed="rId31"/>
                    <a:stretch>
                      <a:fillRect/>
                    </a:stretch>
                  </pic:blipFill>
                  <pic:spPr>
                    <a:xfrm>
                      <a:off x="0" y="0"/>
                      <a:ext cx="5303520" cy="3314700"/>
                    </a:xfrm>
                    <a:prstGeom prst="rect">
                      <a:avLst/>
                    </a:prstGeom>
                  </pic:spPr>
                </pic:pic>
              </a:graphicData>
            </a:graphic>
          </wp:inline>
        </w:drawing>
      </w:r>
    </w:p>
    <w:p w14:paraId="1F56487B" w14:textId="77777777" w:rsidR="00552A75" w:rsidRDefault="00000000">
      <w:pPr>
        <w:spacing w:after="120"/>
        <w:jc w:val="center"/>
      </w:pPr>
      <w:r>
        <w:rPr>
          <w:i/>
        </w:rPr>
        <w:t>Hình 25 (H25): Minh chứng giao diện trích xuất tệp cấu hình config.xml tại Diagnostics &gt; Backup &amp; Restore.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122"/>
        <w:gridCol w:w="2625"/>
        <w:gridCol w:w="2829"/>
      </w:tblGrid>
      <w:tr w:rsidR="00552A75" w14:paraId="3DFFE9EA" w14:textId="77777777">
        <w:trPr>
          <w:jc w:val="center"/>
        </w:trPr>
        <w:tc>
          <w:tcPr>
            <w:tcW w:w="3120" w:type="dxa"/>
            <w:shd w:val="clear" w:color="auto" w:fill="F2F2F2"/>
          </w:tcPr>
          <w:p w14:paraId="4C2746DD" w14:textId="77777777" w:rsidR="00552A75" w:rsidRDefault="00000000">
            <w:pPr>
              <w:spacing w:before="40" w:after="40"/>
            </w:pPr>
            <w:r>
              <w:rPr>
                <w:b/>
                <w:sz w:val="20"/>
              </w:rPr>
              <w:t>Tên tệp minh chứng (Evidence)</w:t>
            </w:r>
          </w:p>
        </w:tc>
        <w:tc>
          <w:tcPr>
            <w:tcW w:w="3120" w:type="dxa"/>
            <w:shd w:val="clear" w:color="auto" w:fill="F2F2F2"/>
          </w:tcPr>
          <w:p w14:paraId="19D67543" w14:textId="77777777" w:rsidR="00552A75" w:rsidRDefault="00000000">
            <w:pPr>
              <w:spacing w:before="40" w:after="40"/>
            </w:pPr>
            <w:r>
              <w:rPr>
                <w:b/>
                <w:sz w:val="20"/>
              </w:rPr>
              <w:t>Đối tượng kiểm tra</w:t>
            </w:r>
          </w:p>
        </w:tc>
        <w:tc>
          <w:tcPr>
            <w:tcW w:w="3120" w:type="dxa"/>
            <w:shd w:val="clear" w:color="auto" w:fill="F2F2F2"/>
          </w:tcPr>
          <w:p w14:paraId="535D512C" w14:textId="77777777" w:rsidR="00552A75" w:rsidRDefault="00000000">
            <w:pPr>
              <w:spacing w:before="40" w:after="40"/>
            </w:pPr>
            <w:r>
              <w:rPr>
                <w:b/>
                <w:sz w:val="20"/>
              </w:rPr>
              <w:t>Trạng thái kiểm nghiệm</w:t>
            </w:r>
          </w:p>
        </w:tc>
      </w:tr>
      <w:tr w:rsidR="00552A75" w14:paraId="11BCA093" w14:textId="77777777">
        <w:trPr>
          <w:jc w:val="center"/>
        </w:trPr>
        <w:tc>
          <w:tcPr>
            <w:tcW w:w="3120" w:type="dxa"/>
          </w:tcPr>
          <w:p w14:paraId="1DBD8330" w14:textId="77777777" w:rsidR="00552A75" w:rsidRDefault="00000000">
            <w:pPr>
              <w:spacing w:before="40" w:after="40"/>
            </w:pPr>
            <w:r>
              <w:rPr>
                <w:sz w:val="20"/>
              </w:rPr>
              <w:t>config.xml</w:t>
            </w:r>
          </w:p>
        </w:tc>
        <w:tc>
          <w:tcPr>
            <w:tcW w:w="3120" w:type="dxa"/>
          </w:tcPr>
          <w:p w14:paraId="0A5E7F5D" w14:textId="77777777" w:rsidR="00552A75" w:rsidRDefault="00000000">
            <w:pPr>
              <w:spacing w:before="40" w:after="40"/>
            </w:pPr>
            <w:r>
              <w:rPr>
                <w:sz w:val="20"/>
              </w:rPr>
              <w:t xml:space="preserve">Tệp sao lưu cấu hình toàn vẹn </w:t>
            </w:r>
            <w:r>
              <w:rPr>
                <w:sz w:val="20"/>
              </w:rPr>
              <w:lastRenderedPageBreak/>
              <w:t>hệ thống pfSense</w:t>
            </w:r>
          </w:p>
        </w:tc>
        <w:tc>
          <w:tcPr>
            <w:tcW w:w="3120" w:type="dxa"/>
          </w:tcPr>
          <w:p w14:paraId="6648CBBB" w14:textId="77777777" w:rsidR="00552A75" w:rsidRDefault="00000000">
            <w:pPr>
              <w:spacing w:before="40" w:after="40"/>
            </w:pPr>
            <w:r>
              <w:rPr>
                <w:sz w:val="20"/>
              </w:rPr>
              <w:lastRenderedPageBreak/>
              <w:t xml:space="preserve">Đã xuất và lưu trữ tại </w:t>
            </w:r>
            <w:r>
              <w:rPr>
                <w:sz w:val="20"/>
              </w:rPr>
              <w:lastRenderedPageBreak/>
              <w:t>D:\LAB6_VMS\config.xml</w:t>
            </w:r>
          </w:p>
        </w:tc>
      </w:tr>
      <w:tr w:rsidR="00552A75" w14:paraId="6A07C933" w14:textId="77777777">
        <w:trPr>
          <w:jc w:val="center"/>
        </w:trPr>
        <w:tc>
          <w:tcPr>
            <w:tcW w:w="3120" w:type="dxa"/>
          </w:tcPr>
          <w:p w14:paraId="0C68E080" w14:textId="77777777" w:rsidR="00552A75" w:rsidRDefault="00000000">
            <w:pPr>
              <w:spacing w:before="40" w:after="40"/>
            </w:pPr>
            <w:r>
              <w:rPr>
                <w:sz w:val="20"/>
              </w:rPr>
              <w:lastRenderedPageBreak/>
              <w:t>Screenshot 2026-10-13 145939.png</w:t>
            </w:r>
          </w:p>
        </w:tc>
        <w:tc>
          <w:tcPr>
            <w:tcW w:w="3120" w:type="dxa"/>
          </w:tcPr>
          <w:p w14:paraId="2E7951B6" w14:textId="77777777" w:rsidR="00552A75" w:rsidRDefault="00000000">
            <w:pPr>
              <w:spacing w:before="40" w:after="40"/>
            </w:pPr>
            <w:r>
              <w:rPr>
                <w:sz w:val="20"/>
              </w:rPr>
              <w:t>pfSense console 4 card mạng (WAN, LAN, OPT1, OPT2)</w:t>
            </w:r>
          </w:p>
        </w:tc>
        <w:tc>
          <w:tcPr>
            <w:tcW w:w="3120" w:type="dxa"/>
          </w:tcPr>
          <w:p w14:paraId="7F408A55" w14:textId="77777777" w:rsidR="00552A75" w:rsidRDefault="00000000">
            <w:pPr>
              <w:spacing w:before="40" w:after="40"/>
            </w:pPr>
            <w:r>
              <w:rPr>
                <w:sz w:val="20"/>
              </w:rPr>
              <w:t>Đạt - Đầy đủ 4 interfaces theo chuẩn đề bài</w:t>
            </w:r>
          </w:p>
        </w:tc>
      </w:tr>
      <w:tr w:rsidR="00552A75" w14:paraId="34798A60" w14:textId="77777777">
        <w:trPr>
          <w:jc w:val="center"/>
        </w:trPr>
        <w:tc>
          <w:tcPr>
            <w:tcW w:w="3120" w:type="dxa"/>
          </w:tcPr>
          <w:p w14:paraId="47BEA024" w14:textId="77777777" w:rsidR="00552A75" w:rsidRDefault="00000000">
            <w:pPr>
              <w:spacing w:before="40" w:after="40"/>
            </w:pPr>
            <w:r>
              <w:rPr>
                <w:sz w:val="20"/>
              </w:rPr>
              <w:t>Screenshot 2026-10-18 015933.png</w:t>
            </w:r>
          </w:p>
        </w:tc>
        <w:tc>
          <w:tcPr>
            <w:tcW w:w="3120" w:type="dxa"/>
          </w:tcPr>
          <w:p w14:paraId="77124D28" w14:textId="77777777" w:rsidR="00552A75" w:rsidRDefault="00000000">
            <w:pPr>
              <w:spacing w:before="40" w:after="40"/>
            </w:pPr>
            <w:r>
              <w:rPr>
                <w:sz w:val="20"/>
              </w:rPr>
              <w:t>Cấu hình 4 địa chỉ IP trên máy chủ DMZ-WEB</w:t>
            </w:r>
          </w:p>
        </w:tc>
        <w:tc>
          <w:tcPr>
            <w:tcW w:w="3120" w:type="dxa"/>
          </w:tcPr>
          <w:p w14:paraId="1426EDB2" w14:textId="77777777" w:rsidR="00552A75" w:rsidRDefault="00000000">
            <w:pPr>
              <w:spacing w:before="40" w:after="40"/>
            </w:pPr>
            <w:r>
              <w:rPr>
                <w:sz w:val="20"/>
              </w:rPr>
              <w:t>Đạt - Đầy đủ 4 IP (.10, .20, .30, .40)</w:t>
            </w:r>
          </w:p>
        </w:tc>
      </w:tr>
      <w:tr w:rsidR="00552A75" w14:paraId="623F2FF5" w14:textId="77777777">
        <w:trPr>
          <w:jc w:val="center"/>
        </w:trPr>
        <w:tc>
          <w:tcPr>
            <w:tcW w:w="3120" w:type="dxa"/>
          </w:tcPr>
          <w:p w14:paraId="35BE4E02" w14:textId="77777777" w:rsidR="00552A75" w:rsidRDefault="00000000">
            <w:pPr>
              <w:spacing w:before="40" w:after="40"/>
            </w:pPr>
            <w:r>
              <w:rPr>
                <w:sz w:val="20"/>
              </w:rPr>
              <w:t>Screenshot 2026-10-13 154018.png</w:t>
            </w:r>
          </w:p>
        </w:tc>
        <w:tc>
          <w:tcPr>
            <w:tcW w:w="3120" w:type="dxa"/>
          </w:tcPr>
          <w:p w14:paraId="60C360FE" w14:textId="77777777" w:rsidR="00552A75" w:rsidRDefault="00000000">
            <w:pPr>
              <w:spacing w:before="40" w:after="40"/>
            </w:pPr>
            <w:r>
              <w:rPr>
                <w:sz w:val="20"/>
              </w:rPr>
              <w:t>pfSense Setup Wizard hoàn tất</w:t>
            </w:r>
          </w:p>
        </w:tc>
        <w:tc>
          <w:tcPr>
            <w:tcW w:w="3120" w:type="dxa"/>
          </w:tcPr>
          <w:p w14:paraId="426CC7F1" w14:textId="77777777" w:rsidR="00552A75" w:rsidRDefault="00000000">
            <w:pPr>
              <w:spacing w:before="40" w:after="40"/>
            </w:pPr>
            <w:r>
              <w:rPr>
                <w:sz w:val="20"/>
              </w:rPr>
              <w:t>Đạt - Thiết lập hostname và DNS 10.6.0.10</w:t>
            </w:r>
          </w:p>
        </w:tc>
      </w:tr>
      <w:tr w:rsidR="00552A75" w14:paraId="49A0C991" w14:textId="77777777">
        <w:trPr>
          <w:jc w:val="center"/>
        </w:trPr>
        <w:tc>
          <w:tcPr>
            <w:tcW w:w="3120" w:type="dxa"/>
          </w:tcPr>
          <w:p w14:paraId="2D1FA7D1" w14:textId="77777777" w:rsidR="00552A75" w:rsidRDefault="00000000">
            <w:pPr>
              <w:spacing w:before="40" w:after="40"/>
            </w:pPr>
            <w:r>
              <w:rPr>
                <w:sz w:val="20"/>
              </w:rPr>
              <w:t>Screenshot 2026-10-13 154407.png</w:t>
            </w:r>
          </w:p>
        </w:tc>
        <w:tc>
          <w:tcPr>
            <w:tcW w:w="3120" w:type="dxa"/>
          </w:tcPr>
          <w:p w14:paraId="3275C04A" w14:textId="77777777" w:rsidR="00552A75" w:rsidRDefault="00000000">
            <w:pPr>
              <w:spacing w:before="40" w:after="40"/>
            </w:pPr>
            <w:r>
              <w:rPr>
                <w:sz w:val="20"/>
              </w:rPr>
              <w:t>Dashboard tổng quan pfSense</w:t>
            </w:r>
          </w:p>
        </w:tc>
        <w:tc>
          <w:tcPr>
            <w:tcW w:w="3120" w:type="dxa"/>
          </w:tcPr>
          <w:p w14:paraId="6A5E95AC" w14:textId="77777777" w:rsidR="00552A75" w:rsidRDefault="00000000">
            <w:pPr>
              <w:spacing w:before="40" w:after="40"/>
            </w:pPr>
            <w:r>
              <w:rPr>
                <w:sz w:val="20"/>
              </w:rPr>
              <w:t>Đạt - Trạng thái hệ thống và các interfaces</w:t>
            </w:r>
          </w:p>
        </w:tc>
      </w:tr>
      <w:tr w:rsidR="00552A75" w14:paraId="5F57130C" w14:textId="77777777">
        <w:trPr>
          <w:jc w:val="center"/>
        </w:trPr>
        <w:tc>
          <w:tcPr>
            <w:tcW w:w="3120" w:type="dxa"/>
          </w:tcPr>
          <w:p w14:paraId="38619099" w14:textId="77777777" w:rsidR="00552A75" w:rsidRDefault="00000000">
            <w:pPr>
              <w:spacing w:before="40" w:after="40"/>
            </w:pPr>
            <w:r>
              <w:rPr>
                <w:sz w:val="20"/>
              </w:rPr>
              <w:t>Screenshot 2026-10-15 023648.png</w:t>
            </w:r>
          </w:p>
        </w:tc>
        <w:tc>
          <w:tcPr>
            <w:tcW w:w="3120" w:type="dxa"/>
          </w:tcPr>
          <w:p w14:paraId="11F51E05" w14:textId="77777777" w:rsidR="00552A75" w:rsidRDefault="00000000">
            <w:pPr>
              <w:spacing w:before="40" w:after="40"/>
            </w:pPr>
            <w:r>
              <w:rPr>
                <w:sz w:val="20"/>
              </w:rPr>
              <w:t>Xác thực tài khoản người dùng miền sv_a</w:t>
            </w:r>
          </w:p>
        </w:tc>
        <w:tc>
          <w:tcPr>
            <w:tcW w:w="3120" w:type="dxa"/>
          </w:tcPr>
          <w:p w14:paraId="038D5088" w14:textId="77777777" w:rsidR="00552A75" w:rsidRDefault="00000000">
            <w:pPr>
              <w:spacing w:before="40" w:after="40"/>
            </w:pPr>
            <w:r>
              <w:rPr>
                <w:sz w:val="20"/>
              </w:rPr>
              <w:t>Đạt - Authentication successful</w:t>
            </w:r>
          </w:p>
        </w:tc>
      </w:tr>
      <w:tr w:rsidR="00552A75" w14:paraId="1A081F8A" w14:textId="77777777">
        <w:trPr>
          <w:jc w:val="center"/>
        </w:trPr>
        <w:tc>
          <w:tcPr>
            <w:tcW w:w="3120" w:type="dxa"/>
          </w:tcPr>
          <w:p w14:paraId="2A82A28E" w14:textId="77777777" w:rsidR="00552A75" w:rsidRDefault="00000000">
            <w:pPr>
              <w:spacing w:before="40" w:after="40"/>
            </w:pPr>
            <w:r>
              <w:rPr>
                <w:sz w:val="20"/>
              </w:rPr>
              <w:t>Screenshot 2026-10-17 142748.png</w:t>
            </w:r>
          </w:p>
        </w:tc>
        <w:tc>
          <w:tcPr>
            <w:tcW w:w="3120" w:type="dxa"/>
          </w:tcPr>
          <w:p w14:paraId="70A2EA57" w14:textId="77777777" w:rsidR="00552A75" w:rsidRDefault="00000000">
            <w:pPr>
              <w:spacing w:before="40" w:after="40"/>
            </w:pPr>
            <w:r>
              <w:rPr>
                <w:sz w:val="20"/>
              </w:rPr>
              <w:t>Giao diện Captive Portal trên Client</w:t>
            </w:r>
          </w:p>
        </w:tc>
        <w:tc>
          <w:tcPr>
            <w:tcW w:w="3120" w:type="dxa"/>
          </w:tcPr>
          <w:p w14:paraId="3504F3C2" w14:textId="77777777" w:rsidR="00552A75" w:rsidRDefault="00000000">
            <w:pPr>
              <w:spacing w:before="40" w:after="40"/>
            </w:pPr>
            <w:r>
              <w:rPr>
                <w:sz w:val="20"/>
              </w:rPr>
              <w:t>Đạt - Chuyển hướng xác thực chính xác</w:t>
            </w:r>
          </w:p>
        </w:tc>
      </w:tr>
      <w:tr w:rsidR="00552A75" w14:paraId="026DB16A" w14:textId="77777777">
        <w:trPr>
          <w:jc w:val="center"/>
        </w:trPr>
        <w:tc>
          <w:tcPr>
            <w:tcW w:w="3120" w:type="dxa"/>
          </w:tcPr>
          <w:p w14:paraId="44AE9E3D" w14:textId="77777777" w:rsidR="00552A75" w:rsidRDefault="00000000">
            <w:pPr>
              <w:spacing w:before="40" w:after="40"/>
            </w:pPr>
            <w:r>
              <w:rPr>
                <w:sz w:val="20"/>
              </w:rPr>
              <w:t>Screenshot 2026-10-17 143631.png</w:t>
            </w:r>
          </w:p>
        </w:tc>
        <w:tc>
          <w:tcPr>
            <w:tcW w:w="3120" w:type="dxa"/>
          </w:tcPr>
          <w:p w14:paraId="79F97155" w14:textId="77777777" w:rsidR="00552A75" w:rsidRDefault="00000000">
            <w:pPr>
              <w:spacing w:before="40" w:after="40"/>
            </w:pPr>
            <w:r>
              <w:rPr>
                <w:sz w:val="20"/>
              </w:rPr>
              <w:t>Client truy cập web thành công sau đăng nhập</w:t>
            </w:r>
          </w:p>
        </w:tc>
        <w:tc>
          <w:tcPr>
            <w:tcW w:w="3120" w:type="dxa"/>
          </w:tcPr>
          <w:p w14:paraId="717DCEA6" w14:textId="77777777" w:rsidR="00552A75" w:rsidRDefault="00000000">
            <w:pPr>
              <w:spacing w:before="40" w:after="40"/>
            </w:pPr>
            <w:r>
              <w:rPr>
                <w:sz w:val="20"/>
              </w:rPr>
              <w:t>Đạt - Tải thành công DMZ WEB OK</w:t>
            </w:r>
          </w:p>
        </w:tc>
      </w:tr>
      <w:tr w:rsidR="00552A75" w14:paraId="459A303D" w14:textId="77777777">
        <w:trPr>
          <w:jc w:val="center"/>
        </w:trPr>
        <w:tc>
          <w:tcPr>
            <w:tcW w:w="3120" w:type="dxa"/>
          </w:tcPr>
          <w:p w14:paraId="453BF3C4" w14:textId="77777777" w:rsidR="00552A75" w:rsidRDefault="00000000">
            <w:pPr>
              <w:spacing w:before="40" w:after="40"/>
            </w:pPr>
            <w:r>
              <w:rPr>
                <w:sz w:val="20"/>
              </w:rPr>
              <w:t>Screenshot 2026-10-17 143746.png</w:t>
            </w:r>
          </w:p>
        </w:tc>
        <w:tc>
          <w:tcPr>
            <w:tcW w:w="3120" w:type="dxa"/>
          </w:tcPr>
          <w:p w14:paraId="28039241" w14:textId="77777777" w:rsidR="00552A75" w:rsidRDefault="00000000">
            <w:pPr>
              <w:spacing w:before="40" w:after="40"/>
            </w:pPr>
            <w:r>
              <w:rPr>
                <w:sz w:val="20"/>
              </w:rPr>
              <w:t>Phiên hoạt động người dùng Captive Portal</w:t>
            </w:r>
          </w:p>
        </w:tc>
        <w:tc>
          <w:tcPr>
            <w:tcW w:w="3120" w:type="dxa"/>
          </w:tcPr>
          <w:p w14:paraId="2C0E8F3F" w14:textId="77777777" w:rsidR="00552A75" w:rsidRDefault="00000000">
            <w:pPr>
              <w:spacing w:before="40" w:after="40"/>
            </w:pPr>
            <w:r>
              <w:rPr>
                <w:sz w:val="20"/>
              </w:rPr>
              <w:t>Đạt - IP 10.6.0.21 (sv_a) đang hoạt động</w:t>
            </w:r>
          </w:p>
        </w:tc>
      </w:tr>
      <w:tr w:rsidR="00552A75" w14:paraId="5D3F1B22" w14:textId="77777777">
        <w:trPr>
          <w:jc w:val="center"/>
        </w:trPr>
        <w:tc>
          <w:tcPr>
            <w:tcW w:w="3120" w:type="dxa"/>
          </w:tcPr>
          <w:p w14:paraId="47397185" w14:textId="77777777" w:rsidR="00552A75" w:rsidRDefault="00000000">
            <w:pPr>
              <w:spacing w:before="40" w:after="40"/>
            </w:pPr>
            <w:r>
              <w:rPr>
                <w:sz w:val="20"/>
              </w:rPr>
              <w:t>Firewall_Aliases_Configured.png</w:t>
            </w:r>
          </w:p>
        </w:tc>
        <w:tc>
          <w:tcPr>
            <w:tcW w:w="3120" w:type="dxa"/>
          </w:tcPr>
          <w:p w14:paraId="01C4E199" w14:textId="77777777" w:rsidR="00552A75" w:rsidRDefault="00000000">
            <w:pPr>
              <w:spacing w:before="40" w:after="40"/>
            </w:pPr>
            <w:r>
              <w:rPr>
                <w:sz w:val="20"/>
              </w:rPr>
              <w:t>Danh mục 8 đối tượng Aliases trên pfSense</w:t>
            </w:r>
          </w:p>
        </w:tc>
        <w:tc>
          <w:tcPr>
            <w:tcW w:w="3120" w:type="dxa"/>
          </w:tcPr>
          <w:p w14:paraId="790F5BBB" w14:textId="77777777" w:rsidR="00552A75" w:rsidRDefault="00000000">
            <w:pPr>
              <w:spacing w:before="40" w:after="40"/>
            </w:pPr>
            <w:r>
              <w:rPr>
                <w:sz w:val="20"/>
              </w:rPr>
              <w:t>Đạt - Đầy đủ máy trạm, site và cổng dịch vụ</w:t>
            </w:r>
          </w:p>
        </w:tc>
      </w:tr>
      <w:tr w:rsidR="00552A75" w14:paraId="26FD210B" w14:textId="77777777">
        <w:trPr>
          <w:jc w:val="center"/>
        </w:trPr>
        <w:tc>
          <w:tcPr>
            <w:tcW w:w="3120" w:type="dxa"/>
          </w:tcPr>
          <w:p w14:paraId="5900BE0B" w14:textId="77777777" w:rsidR="00552A75" w:rsidRDefault="00000000">
            <w:pPr>
              <w:spacing w:before="40" w:after="40"/>
            </w:pPr>
            <w:r>
              <w:rPr>
                <w:sz w:val="20"/>
              </w:rPr>
              <w:t>Firewall_Schedules_Configured.png</w:t>
            </w:r>
          </w:p>
        </w:tc>
        <w:tc>
          <w:tcPr>
            <w:tcW w:w="3120" w:type="dxa"/>
          </w:tcPr>
          <w:p w14:paraId="0C878BE8" w14:textId="77777777" w:rsidR="00552A75" w:rsidRDefault="00000000">
            <w:pPr>
              <w:spacing w:before="40" w:after="40"/>
            </w:pPr>
            <w:r>
              <w:rPr>
                <w:sz w:val="20"/>
              </w:rPr>
              <w:t>Danh mục 3 khung giờ Schedules</w:t>
            </w:r>
          </w:p>
        </w:tc>
        <w:tc>
          <w:tcPr>
            <w:tcW w:w="3120" w:type="dxa"/>
          </w:tcPr>
          <w:p w14:paraId="470F09F0" w14:textId="77777777" w:rsidR="00552A75" w:rsidRDefault="00000000">
            <w:pPr>
              <w:spacing w:before="40" w:after="40"/>
            </w:pPr>
            <w:r>
              <w:rPr>
                <w:sz w:val="20"/>
              </w:rPr>
              <w:t>Đạt - LUNCH_WINDOW, TEST_NOW, WORK_HOURS</w:t>
            </w:r>
          </w:p>
        </w:tc>
      </w:tr>
      <w:tr w:rsidR="00552A75" w14:paraId="038BC6A9" w14:textId="77777777">
        <w:trPr>
          <w:jc w:val="center"/>
        </w:trPr>
        <w:tc>
          <w:tcPr>
            <w:tcW w:w="3120" w:type="dxa"/>
          </w:tcPr>
          <w:p w14:paraId="57E96934" w14:textId="77777777" w:rsidR="00552A75" w:rsidRDefault="00000000">
            <w:pPr>
              <w:spacing w:before="40" w:after="40"/>
            </w:pPr>
            <w:r>
              <w:rPr>
                <w:sz w:val="20"/>
              </w:rPr>
              <w:t>LAN_Rules_Configured.png</w:t>
            </w:r>
          </w:p>
        </w:tc>
        <w:tc>
          <w:tcPr>
            <w:tcW w:w="3120" w:type="dxa"/>
          </w:tcPr>
          <w:p w14:paraId="3075D14C" w14:textId="77777777" w:rsidR="00552A75" w:rsidRDefault="00000000">
            <w:pPr>
              <w:spacing w:before="40" w:after="40"/>
            </w:pPr>
            <w:r>
              <w:rPr>
                <w:sz w:val="20"/>
              </w:rPr>
              <w:t>Ruleset 7 quy tắc tường lửa trên tab LAN</w:t>
            </w:r>
          </w:p>
        </w:tc>
        <w:tc>
          <w:tcPr>
            <w:tcW w:w="3120" w:type="dxa"/>
          </w:tcPr>
          <w:p w14:paraId="32EB2F8B" w14:textId="77777777" w:rsidR="00552A75" w:rsidRDefault="00000000">
            <w:pPr>
              <w:spacing w:before="40" w:after="40"/>
            </w:pPr>
            <w:r>
              <w:rPr>
                <w:sz w:val="20"/>
              </w:rPr>
              <w:t>Đạt - Đúng thứ tự ưu tiên First-match</w:t>
            </w:r>
          </w:p>
        </w:tc>
      </w:tr>
      <w:tr w:rsidR="00552A75" w14:paraId="7C927B1B" w14:textId="77777777">
        <w:trPr>
          <w:jc w:val="center"/>
        </w:trPr>
        <w:tc>
          <w:tcPr>
            <w:tcW w:w="3120" w:type="dxa"/>
          </w:tcPr>
          <w:p w14:paraId="2450E8BC" w14:textId="77777777" w:rsidR="00552A75" w:rsidRDefault="00000000">
            <w:pPr>
              <w:spacing w:before="40" w:after="40"/>
            </w:pPr>
            <w:r>
              <w:rPr>
                <w:sz w:val="20"/>
              </w:rPr>
              <w:t>Screenshot 2026-10-17 155953.png</w:t>
            </w:r>
          </w:p>
        </w:tc>
        <w:tc>
          <w:tcPr>
            <w:tcW w:w="3120" w:type="dxa"/>
          </w:tcPr>
          <w:p w14:paraId="4EFD35A2" w14:textId="77777777" w:rsidR="00552A75" w:rsidRDefault="00000000">
            <w:pPr>
              <w:spacing w:before="40" w:after="40"/>
            </w:pPr>
            <w:r>
              <w:rPr>
                <w:sz w:val="20"/>
              </w:rPr>
              <w:t>Kiểm thử Client-A bị chặn JOB_SITE</w:t>
            </w:r>
          </w:p>
        </w:tc>
        <w:tc>
          <w:tcPr>
            <w:tcW w:w="3120" w:type="dxa"/>
          </w:tcPr>
          <w:p w14:paraId="62FF70AD" w14:textId="77777777" w:rsidR="00552A75" w:rsidRDefault="00000000">
            <w:pPr>
              <w:spacing w:before="40" w:after="40"/>
            </w:pPr>
            <w:r>
              <w:rPr>
                <w:sz w:val="20"/>
              </w:rPr>
              <w:t>Đạt - The connection has timed out</w:t>
            </w:r>
          </w:p>
        </w:tc>
      </w:tr>
      <w:tr w:rsidR="00552A75" w14:paraId="6500110B" w14:textId="77777777">
        <w:trPr>
          <w:jc w:val="center"/>
        </w:trPr>
        <w:tc>
          <w:tcPr>
            <w:tcW w:w="3120" w:type="dxa"/>
          </w:tcPr>
          <w:p w14:paraId="1A89A7FB" w14:textId="77777777" w:rsidR="00552A75" w:rsidRDefault="00000000">
            <w:pPr>
              <w:spacing w:before="40" w:after="40"/>
            </w:pPr>
            <w:r>
              <w:rPr>
                <w:sz w:val="20"/>
              </w:rPr>
              <w:t>Screenshot 2026-10-17 162044.png</w:t>
            </w:r>
          </w:p>
        </w:tc>
        <w:tc>
          <w:tcPr>
            <w:tcW w:w="3120" w:type="dxa"/>
          </w:tcPr>
          <w:p w14:paraId="2DFE14B0" w14:textId="77777777" w:rsidR="00552A75" w:rsidRDefault="00000000">
            <w:pPr>
              <w:spacing w:before="40" w:after="40"/>
            </w:pPr>
            <w:r>
              <w:rPr>
                <w:sz w:val="20"/>
              </w:rPr>
              <w:t>Kiểm thử Client-A vào GENERAL_SITE</w:t>
            </w:r>
          </w:p>
        </w:tc>
        <w:tc>
          <w:tcPr>
            <w:tcW w:w="3120" w:type="dxa"/>
          </w:tcPr>
          <w:p w14:paraId="076C68E0" w14:textId="77777777" w:rsidR="00552A75" w:rsidRDefault="00000000">
            <w:pPr>
              <w:spacing w:before="40" w:after="40"/>
            </w:pPr>
            <w:r>
              <w:rPr>
                <w:sz w:val="20"/>
              </w:rPr>
              <w:t>Đạt - Tải thành công DMZ WEB OK</w:t>
            </w:r>
          </w:p>
        </w:tc>
      </w:tr>
      <w:tr w:rsidR="00552A75" w14:paraId="05F99F58" w14:textId="77777777">
        <w:trPr>
          <w:jc w:val="center"/>
        </w:trPr>
        <w:tc>
          <w:tcPr>
            <w:tcW w:w="3120" w:type="dxa"/>
          </w:tcPr>
          <w:p w14:paraId="4E9AD1A0" w14:textId="77777777" w:rsidR="00552A75" w:rsidRDefault="00000000">
            <w:pPr>
              <w:spacing w:before="40" w:after="40"/>
            </w:pPr>
            <w:r>
              <w:rPr>
                <w:sz w:val="20"/>
              </w:rPr>
              <w:t>KB1_Firewall_Log_JobSite_Blocked.png</w:t>
            </w:r>
          </w:p>
        </w:tc>
        <w:tc>
          <w:tcPr>
            <w:tcW w:w="3120" w:type="dxa"/>
          </w:tcPr>
          <w:p w14:paraId="2468BFEB" w14:textId="77777777" w:rsidR="00552A75" w:rsidRDefault="00000000">
            <w:pPr>
              <w:spacing w:before="40" w:after="40"/>
            </w:pPr>
            <w:r>
              <w:rPr>
                <w:sz w:val="20"/>
              </w:rPr>
              <w:t>Firewall Log ghi nhận chặn JOB_SITE</w:t>
            </w:r>
          </w:p>
        </w:tc>
        <w:tc>
          <w:tcPr>
            <w:tcW w:w="3120" w:type="dxa"/>
          </w:tcPr>
          <w:p w14:paraId="61975736" w14:textId="77777777" w:rsidR="00552A75" w:rsidRDefault="00000000">
            <w:pPr>
              <w:spacing w:before="40" w:after="40"/>
            </w:pPr>
            <w:r>
              <w:rPr>
                <w:sz w:val="20"/>
              </w:rPr>
              <w:t>Đạt - Dòng đỏ chặn TCP 80 từ 10.6.0.21</w:t>
            </w:r>
          </w:p>
        </w:tc>
      </w:tr>
      <w:tr w:rsidR="00552A75" w14:paraId="30070E35" w14:textId="77777777">
        <w:trPr>
          <w:jc w:val="center"/>
        </w:trPr>
        <w:tc>
          <w:tcPr>
            <w:tcW w:w="3120" w:type="dxa"/>
          </w:tcPr>
          <w:p w14:paraId="54629596" w14:textId="77777777" w:rsidR="00552A75" w:rsidRDefault="00000000">
            <w:pPr>
              <w:spacing w:before="40" w:after="40"/>
            </w:pPr>
            <w:r>
              <w:rPr>
                <w:sz w:val="20"/>
              </w:rPr>
              <w:t>Screenshot 2026-10-17 160149.png</w:t>
            </w:r>
          </w:p>
        </w:tc>
        <w:tc>
          <w:tcPr>
            <w:tcW w:w="3120" w:type="dxa"/>
          </w:tcPr>
          <w:p w14:paraId="6511722F" w14:textId="77777777" w:rsidR="00552A75" w:rsidRDefault="00000000">
            <w:pPr>
              <w:spacing w:before="40" w:after="40"/>
            </w:pPr>
            <w:r>
              <w:rPr>
                <w:sz w:val="20"/>
              </w:rPr>
              <w:t>Kiểm thử cấm RESTRICTED_SITE</w:t>
            </w:r>
          </w:p>
        </w:tc>
        <w:tc>
          <w:tcPr>
            <w:tcW w:w="3120" w:type="dxa"/>
          </w:tcPr>
          <w:p w14:paraId="695654FB" w14:textId="77777777" w:rsidR="00552A75" w:rsidRDefault="00000000">
            <w:pPr>
              <w:spacing w:before="40" w:after="40"/>
            </w:pPr>
            <w:r>
              <w:rPr>
                <w:sz w:val="20"/>
              </w:rPr>
              <w:t>Đạt - The connection has timed out</w:t>
            </w:r>
          </w:p>
        </w:tc>
      </w:tr>
      <w:tr w:rsidR="00552A75" w14:paraId="399E070F" w14:textId="77777777">
        <w:trPr>
          <w:jc w:val="center"/>
        </w:trPr>
        <w:tc>
          <w:tcPr>
            <w:tcW w:w="3120" w:type="dxa"/>
          </w:tcPr>
          <w:p w14:paraId="19B8C5BF" w14:textId="77777777" w:rsidR="00552A75" w:rsidRDefault="00000000">
            <w:pPr>
              <w:spacing w:before="40" w:after="40"/>
            </w:pPr>
            <w:r>
              <w:rPr>
                <w:sz w:val="20"/>
              </w:rPr>
              <w:t>KB2_Firewall_Log_RestrictedSite_Blocked.png</w:t>
            </w:r>
          </w:p>
        </w:tc>
        <w:tc>
          <w:tcPr>
            <w:tcW w:w="3120" w:type="dxa"/>
          </w:tcPr>
          <w:p w14:paraId="6086F698" w14:textId="77777777" w:rsidR="00552A75" w:rsidRDefault="00000000">
            <w:pPr>
              <w:spacing w:before="40" w:after="40"/>
            </w:pPr>
            <w:r>
              <w:rPr>
                <w:sz w:val="20"/>
              </w:rPr>
              <w:t>Firewall Log ghi nhận chặn RESTRICTED_SITE</w:t>
            </w:r>
          </w:p>
        </w:tc>
        <w:tc>
          <w:tcPr>
            <w:tcW w:w="3120" w:type="dxa"/>
          </w:tcPr>
          <w:p w14:paraId="34AF06A0" w14:textId="77777777" w:rsidR="00552A75" w:rsidRDefault="00000000">
            <w:pPr>
              <w:spacing w:before="40" w:after="40"/>
            </w:pPr>
            <w:r>
              <w:rPr>
                <w:sz w:val="20"/>
              </w:rPr>
              <w:t>Đạt - Chặn luồng tới 172.16.6.40:80</w:t>
            </w:r>
          </w:p>
        </w:tc>
      </w:tr>
      <w:tr w:rsidR="00552A75" w14:paraId="623A5F50" w14:textId="77777777">
        <w:trPr>
          <w:jc w:val="center"/>
        </w:trPr>
        <w:tc>
          <w:tcPr>
            <w:tcW w:w="3120" w:type="dxa"/>
          </w:tcPr>
          <w:p w14:paraId="7E81A99B" w14:textId="77777777" w:rsidR="00552A75" w:rsidRDefault="00000000">
            <w:pPr>
              <w:spacing w:before="40" w:after="40"/>
            </w:pPr>
            <w:r>
              <w:rPr>
                <w:sz w:val="20"/>
              </w:rPr>
              <w:t>KB3_ClientB_Success_SocialSite_Browser.png</w:t>
            </w:r>
          </w:p>
        </w:tc>
        <w:tc>
          <w:tcPr>
            <w:tcW w:w="3120" w:type="dxa"/>
          </w:tcPr>
          <w:p w14:paraId="4F54935F" w14:textId="77777777" w:rsidR="00552A75" w:rsidRDefault="00000000">
            <w:pPr>
              <w:spacing w:before="40" w:after="40"/>
            </w:pPr>
            <w:r>
              <w:rPr>
                <w:sz w:val="20"/>
              </w:rPr>
              <w:t>Kiểm thử Client-B vào Social giờ nghỉ</w:t>
            </w:r>
          </w:p>
        </w:tc>
        <w:tc>
          <w:tcPr>
            <w:tcW w:w="3120" w:type="dxa"/>
          </w:tcPr>
          <w:p w14:paraId="7AA68B49" w14:textId="77777777" w:rsidR="00552A75" w:rsidRDefault="00000000">
            <w:pPr>
              <w:spacing w:before="40" w:after="40"/>
            </w:pPr>
            <w:r>
              <w:rPr>
                <w:sz w:val="20"/>
              </w:rPr>
              <w:t>Đạt - Tải thành công DMZ WEB OK</w:t>
            </w:r>
          </w:p>
        </w:tc>
      </w:tr>
      <w:tr w:rsidR="00552A75" w14:paraId="550A75AA" w14:textId="77777777">
        <w:trPr>
          <w:jc w:val="center"/>
        </w:trPr>
        <w:tc>
          <w:tcPr>
            <w:tcW w:w="3120" w:type="dxa"/>
          </w:tcPr>
          <w:p w14:paraId="74675A33" w14:textId="77777777" w:rsidR="00552A75" w:rsidRDefault="00000000">
            <w:pPr>
              <w:spacing w:before="40" w:after="40"/>
            </w:pPr>
            <w:r>
              <w:rPr>
                <w:sz w:val="20"/>
              </w:rPr>
              <w:t>KB3_ClientB_Blocked_SocialSite_Browser.png</w:t>
            </w:r>
          </w:p>
        </w:tc>
        <w:tc>
          <w:tcPr>
            <w:tcW w:w="3120" w:type="dxa"/>
          </w:tcPr>
          <w:p w14:paraId="3BFC4413" w14:textId="77777777" w:rsidR="00552A75" w:rsidRDefault="00000000">
            <w:pPr>
              <w:spacing w:before="40" w:after="40"/>
            </w:pPr>
            <w:r>
              <w:rPr>
                <w:sz w:val="20"/>
              </w:rPr>
              <w:t>Kiểm thử Client-B ngoài giờ nghỉ</w:t>
            </w:r>
          </w:p>
        </w:tc>
        <w:tc>
          <w:tcPr>
            <w:tcW w:w="3120" w:type="dxa"/>
          </w:tcPr>
          <w:p w14:paraId="57CC55F5" w14:textId="77777777" w:rsidR="00552A75" w:rsidRDefault="00000000">
            <w:pPr>
              <w:spacing w:before="40" w:after="40"/>
            </w:pPr>
            <w:r>
              <w:rPr>
                <w:sz w:val="20"/>
              </w:rPr>
              <w:t>Đạt - The connection has timed out</w:t>
            </w:r>
          </w:p>
        </w:tc>
      </w:tr>
      <w:tr w:rsidR="00552A75" w14:paraId="7AB40FEF" w14:textId="77777777">
        <w:trPr>
          <w:jc w:val="center"/>
        </w:trPr>
        <w:tc>
          <w:tcPr>
            <w:tcW w:w="3120" w:type="dxa"/>
          </w:tcPr>
          <w:p w14:paraId="0D50D68C" w14:textId="77777777" w:rsidR="00552A75" w:rsidRDefault="00000000">
            <w:pPr>
              <w:spacing w:before="40" w:after="40"/>
            </w:pPr>
            <w:r>
              <w:rPr>
                <w:sz w:val="20"/>
              </w:rPr>
              <w:t>Screenshot 2026-10-18 013443.png</w:t>
            </w:r>
          </w:p>
        </w:tc>
        <w:tc>
          <w:tcPr>
            <w:tcW w:w="3120" w:type="dxa"/>
          </w:tcPr>
          <w:p w14:paraId="71437FE4" w14:textId="77777777" w:rsidR="00552A75" w:rsidRDefault="00000000">
            <w:pPr>
              <w:spacing w:before="40" w:after="40"/>
            </w:pPr>
            <w:r>
              <w:rPr>
                <w:sz w:val="20"/>
              </w:rPr>
              <w:t>Kiểm thử KB4 Web OK và ping bị chặn</w:t>
            </w:r>
          </w:p>
        </w:tc>
        <w:tc>
          <w:tcPr>
            <w:tcW w:w="3120" w:type="dxa"/>
          </w:tcPr>
          <w:p w14:paraId="458E2F29" w14:textId="77777777" w:rsidR="00552A75" w:rsidRDefault="00000000">
            <w:pPr>
              <w:spacing w:before="40" w:after="40"/>
            </w:pPr>
            <w:r>
              <w:rPr>
                <w:sz w:val="20"/>
              </w:rPr>
              <w:t>Đạt - curl HTTP 200 OK &amp; ping loss 100%</w:t>
            </w:r>
          </w:p>
        </w:tc>
      </w:tr>
      <w:tr w:rsidR="00552A75" w14:paraId="3372101C" w14:textId="77777777">
        <w:trPr>
          <w:jc w:val="center"/>
        </w:trPr>
        <w:tc>
          <w:tcPr>
            <w:tcW w:w="3120" w:type="dxa"/>
          </w:tcPr>
          <w:p w14:paraId="68D42E12" w14:textId="77777777" w:rsidR="00552A75" w:rsidRDefault="00000000">
            <w:pPr>
              <w:spacing w:before="40" w:after="40"/>
            </w:pPr>
            <w:r>
              <w:rPr>
                <w:sz w:val="20"/>
              </w:rPr>
              <w:t>Screenshot 2026-10-18 013935.png</w:t>
            </w:r>
          </w:p>
        </w:tc>
        <w:tc>
          <w:tcPr>
            <w:tcW w:w="3120" w:type="dxa"/>
          </w:tcPr>
          <w:p w14:paraId="2EF85842" w14:textId="77777777" w:rsidR="00552A75" w:rsidRDefault="00000000">
            <w:pPr>
              <w:spacing w:before="40" w:after="40"/>
            </w:pPr>
            <w:r>
              <w:rPr>
                <w:sz w:val="20"/>
              </w:rPr>
              <w:t>Firewall Log chặn ping ICMP của KB4</w:t>
            </w:r>
          </w:p>
        </w:tc>
        <w:tc>
          <w:tcPr>
            <w:tcW w:w="3120" w:type="dxa"/>
          </w:tcPr>
          <w:p w14:paraId="085EAF27" w14:textId="77777777" w:rsidR="00552A75" w:rsidRDefault="00000000">
            <w:pPr>
              <w:spacing w:before="40" w:after="40"/>
            </w:pPr>
            <w:r>
              <w:rPr>
                <w:sz w:val="20"/>
              </w:rPr>
              <w:t>Đạt - Explicit Deny chặn ICMP 8.8.8.8</w:t>
            </w:r>
          </w:p>
        </w:tc>
      </w:tr>
      <w:tr w:rsidR="00552A75" w14:paraId="241080F9" w14:textId="77777777">
        <w:trPr>
          <w:jc w:val="center"/>
        </w:trPr>
        <w:tc>
          <w:tcPr>
            <w:tcW w:w="3120" w:type="dxa"/>
          </w:tcPr>
          <w:p w14:paraId="39E0CAB4" w14:textId="77777777" w:rsidR="00552A75" w:rsidRDefault="00000000">
            <w:pPr>
              <w:spacing w:before="40" w:after="40"/>
            </w:pPr>
            <w:r>
              <w:rPr>
                <w:sz w:val="20"/>
              </w:rPr>
              <w:lastRenderedPageBreak/>
              <w:t>Screenshot 2026-10-18 020012.png</w:t>
            </w:r>
          </w:p>
        </w:tc>
        <w:tc>
          <w:tcPr>
            <w:tcW w:w="3120" w:type="dxa"/>
          </w:tcPr>
          <w:p w14:paraId="7FCD2EA2" w14:textId="77777777" w:rsidR="00552A75" w:rsidRDefault="00000000">
            <w:pPr>
              <w:spacing w:before="40" w:after="40"/>
            </w:pPr>
            <w:r>
              <w:rPr>
                <w:sz w:val="20"/>
              </w:rPr>
              <w:t>Cấu hình cô lập DMZ net tới LAN net</w:t>
            </w:r>
          </w:p>
        </w:tc>
        <w:tc>
          <w:tcPr>
            <w:tcW w:w="3120" w:type="dxa"/>
          </w:tcPr>
          <w:p w14:paraId="7D82F57C" w14:textId="77777777" w:rsidR="00552A75" w:rsidRDefault="00000000">
            <w:pPr>
              <w:spacing w:before="40" w:after="40"/>
            </w:pPr>
            <w:r>
              <w:rPr>
                <w:sz w:val="20"/>
              </w:rPr>
              <w:t>Đạt - Rule Block trên tab OPT2</w:t>
            </w:r>
          </w:p>
        </w:tc>
      </w:tr>
      <w:tr w:rsidR="00552A75" w14:paraId="4F301C5B" w14:textId="77777777">
        <w:trPr>
          <w:jc w:val="center"/>
        </w:trPr>
        <w:tc>
          <w:tcPr>
            <w:tcW w:w="3120" w:type="dxa"/>
          </w:tcPr>
          <w:p w14:paraId="28308BBA" w14:textId="77777777" w:rsidR="00552A75" w:rsidRDefault="00000000">
            <w:pPr>
              <w:spacing w:before="40" w:after="40"/>
            </w:pPr>
            <w:r>
              <w:rPr>
                <w:sz w:val="20"/>
              </w:rPr>
              <w:t>KB5_DMZ_Ping_DC01_Blocked.png</w:t>
            </w:r>
          </w:p>
        </w:tc>
        <w:tc>
          <w:tcPr>
            <w:tcW w:w="3120" w:type="dxa"/>
          </w:tcPr>
          <w:p w14:paraId="696D2C0B" w14:textId="77777777" w:rsidR="00552A75" w:rsidRDefault="00000000">
            <w:pPr>
              <w:spacing w:before="40" w:after="40"/>
            </w:pPr>
            <w:r>
              <w:rPr>
                <w:sz w:val="20"/>
              </w:rPr>
              <w:t>Kiểm thử cô lập kết nối từ DMZ tới LAN</w:t>
            </w:r>
          </w:p>
        </w:tc>
        <w:tc>
          <w:tcPr>
            <w:tcW w:w="3120" w:type="dxa"/>
          </w:tcPr>
          <w:p w14:paraId="1C3F9B28" w14:textId="77777777" w:rsidR="00552A75" w:rsidRDefault="00000000">
            <w:pPr>
              <w:spacing w:before="40" w:after="40"/>
            </w:pPr>
            <w:r>
              <w:rPr>
                <w:sz w:val="20"/>
              </w:rPr>
              <w:t>Đạt - Ping DC01 bị 100% packet loss</w:t>
            </w:r>
          </w:p>
        </w:tc>
      </w:tr>
      <w:tr w:rsidR="00552A75" w14:paraId="5B800116" w14:textId="77777777">
        <w:trPr>
          <w:jc w:val="center"/>
        </w:trPr>
        <w:tc>
          <w:tcPr>
            <w:tcW w:w="3120" w:type="dxa"/>
          </w:tcPr>
          <w:p w14:paraId="03BCAC33" w14:textId="77777777" w:rsidR="00552A75" w:rsidRDefault="00000000">
            <w:pPr>
              <w:spacing w:before="40" w:after="40"/>
            </w:pPr>
            <w:r>
              <w:rPr>
                <w:sz w:val="20"/>
              </w:rPr>
              <w:t>KB6_Compare_Block_Reject.png</w:t>
            </w:r>
          </w:p>
        </w:tc>
        <w:tc>
          <w:tcPr>
            <w:tcW w:w="3120" w:type="dxa"/>
          </w:tcPr>
          <w:p w14:paraId="7826CB88" w14:textId="77777777" w:rsidR="00552A75" w:rsidRDefault="00000000">
            <w:pPr>
              <w:spacing w:before="40" w:after="40"/>
            </w:pPr>
            <w:r>
              <w:rPr>
                <w:sz w:val="20"/>
              </w:rPr>
              <w:t>So sánh thời gian phản hồi Block vs Reject</w:t>
            </w:r>
          </w:p>
        </w:tc>
        <w:tc>
          <w:tcPr>
            <w:tcW w:w="3120" w:type="dxa"/>
          </w:tcPr>
          <w:p w14:paraId="035B2AA7" w14:textId="77777777" w:rsidR="00552A75" w:rsidRDefault="00000000">
            <w:pPr>
              <w:spacing w:before="40" w:after="40"/>
            </w:pPr>
            <w:r>
              <w:rPr>
                <w:sz w:val="20"/>
              </w:rPr>
              <w:t>Đạt - Block mất 5.054s vs Reject mất 0.010s</w:t>
            </w:r>
          </w:p>
        </w:tc>
      </w:tr>
      <w:tr w:rsidR="00552A75" w14:paraId="16DB9269" w14:textId="77777777">
        <w:trPr>
          <w:jc w:val="center"/>
        </w:trPr>
        <w:tc>
          <w:tcPr>
            <w:tcW w:w="3120" w:type="dxa"/>
          </w:tcPr>
          <w:p w14:paraId="58B6A094" w14:textId="77777777" w:rsidR="00552A75" w:rsidRDefault="00000000">
            <w:pPr>
              <w:spacing w:before="40" w:after="40"/>
            </w:pPr>
            <w:r>
              <w:rPr>
                <w:sz w:val="20"/>
              </w:rPr>
              <w:t>KB7_Firewall_States_Table.png</w:t>
            </w:r>
          </w:p>
        </w:tc>
        <w:tc>
          <w:tcPr>
            <w:tcW w:w="3120" w:type="dxa"/>
          </w:tcPr>
          <w:p w14:paraId="713B23B5" w14:textId="77777777" w:rsidR="00552A75" w:rsidRDefault="00000000">
            <w:pPr>
              <w:spacing w:before="40" w:after="40"/>
            </w:pPr>
            <w:r>
              <w:rPr>
                <w:sz w:val="20"/>
              </w:rPr>
              <w:t>Quản lý bảng phiên tại Diagnostics &gt; States</w:t>
            </w:r>
          </w:p>
        </w:tc>
        <w:tc>
          <w:tcPr>
            <w:tcW w:w="3120" w:type="dxa"/>
          </w:tcPr>
          <w:p w14:paraId="04D5BDB6" w14:textId="77777777" w:rsidR="00552A75" w:rsidRDefault="00000000">
            <w:pPr>
              <w:spacing w:before="40" w:after="40"/>
            </w:pPr>
            <w:r>
              <w:rPr>
                <w:sz w:val="20"/>
              </w:rPr>
              <w:t>Đạt - Quản lý và Reset States hoạt động chuẩn</w:t>
            </w:r>
          </w:p>
        </w:tc>
      </w:tr>
    </w:tbl>
    <w:p w14:paraId="008C8ED4" w14:textId="77777777" w:rsidR="00552A75" w:rsidRDefault="00000000">
      <w:pPr>
        <w:spacing w:before="160"/>
      </w:pPr>
      <w:r>
        <w:rPr>
          <w:b/>
        </w:rPr>
        <w:t>Tài liệu tham khảo</w:t>
      </w:r>
    </w:p>
    <w:p w14:paraId="2B5015D6" w14:textId="77777777" w:rsidR="00552A75" w:rsidRDefault="00000000">
      <w:pPr>
        <w:pStyle w:val="ListBullet"/>
        <w:spacing w:after="40"/>
      </w:pPr>
      <w:r>
        <w:rPr>
          <w:b/>
        </w:rPr>
        <w:t xml:space="preserve">[1] </w:t>
      </w:r>
      <w:r>
        <w:t>Netgate, pfSense Documentation — User Management and Authentication.</w:t>
      </w:r>
    </w:p>
    <w:p w14:paraId="3A627CC6" w14:textId="77777777" w:rsidR="00552A75" w:rsidRDefault="00000000">
      <w:pPr>
        <w:pStyle w:val="ListBullet"/>
        <w:spacing w:after="40"/>
      </w:pPr>
      <w:r>
        <w:rPr>
          <w:b/>
        </w:rPr>
        <w:t xml:space="preserve">[2] </w:t>
      </w:r>
      <w:r>
        <w:t>Netgate, pfSense Documentation — LDAP Authentication Servers and External User Authentication Examples.</w:t>
      </w:r>
    </w:p>
    <w:p w14:paraId="6F598896" w14:textId="77777777" w:rsidR="00552A75" w:rsidRDefault="00000000">
      <w:pPr>
        <w:pStyle w:val="ListBullet"/>
        <w:spacing w:after="40"/>
      </w:pPr>
      <w:r>
        <w:rPr>
          <w:b/>
        </w:rPr>
        <w:t xml:space="preserve">[3] </w:t>
      </w:r>
      <w:r>
        <w:t>Netgate, pfSense Documentation — Diagnostics &gt; Authentication / Troubleshooting Authentication.</w:t>
      </w:r>
    </w:p>
    <w:p w14:paraId="58D9E41E" w14:textId="77777777" w:rsidR="00552A75" w:rsidRDefault="00000000">
      <w:pPr>
        <w:pStyle w:val="ListBullet"/>
        <w:spacing w:after="40"/>
      </w:pPr>
      <w:r>
        <w:rPr>
          <w:b/>
        </w:rPr>
        <w:t xml:space="preserve">[4] </w:t>
      </w:r>
      <w:r>
        <w:t>Netgate, pfSense Documentation — Captive Portal and Zone Configuration Options.</w:t>
      </w:r>
    </w:p>
    <w:p w14:paraId="3A113607" w14:textId="77777777" w:rsidR="00552A75" w:rsidRDefault="00000000">
      <w:pPr>
        <w:pStyle w:val="ListBullet"/>
        <w:spacing w:after="40"/>
      </w:pPr>
      <w:r>
        <w:rPr>
          <w:b/>
        </w:rPr>
        <w:t xml:space="preserve">[5] </w:t>
      </w:r>
      <w:r>
        <w:t>Netgate, pfSense Documentation — Firewall Fundamentals, Rule Methodology, Aliases and Time Based Rules.</w:t>
      </w:r>
    </w:p>
    <w:p w14:paraId="4152904C" w14:textId="77777777" w:rsidR="00552A75" w:rsidRDefault="00000000">
      <w:pPr>
        <w:pStyle w:val="ListBullet"/>
        <w:spacing w:after="40"/>
      </w:pPr>
      <w:r>
        <w:rPr>
          <w:b/>
        </w:rPr>
        <w:t xml:space="preserve">[6] </w:t>
      </w:r>
      <w:r>
        <w:t>Microsoft Learn — Active Directory Domain Services and DNS on Windows Server.</w:t>
      </w:r>
    </w:p>
    <w:p w14:paraId="177680B7" w14:textId="1BD93200" w:rsidR="00552A75" w:rsidRDefault="00552A75">
      <w:pPr>
        <w:spacing w:before="360"/>
        <w:jc w:val="center"/>
      </w:pPr>
    </w:p>
    <w:sectPr w:rsidR="00552A7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032842">
    <w:abstractNumId w:val="8"/>
  </w:num>
  <w:num w:numId="2" w16cid:durableId="82650343">
    <w:abstractNumId w:val="6"/>
  </w:num>
  <w:num w:numId="3" w16cid:durableId="960721231">
    <w:abstractNumId w:val="5"/>
  </w:num>
  <w:num w:numId="4" w16cid:durableId="1481187498">
    <w:abstractNumId w:val="4"/>
  </w:num>
  <w:num w:numId="5" w16cid:durableId="1403943091">
    <w:abstractNumId w:val="7"/>
  </w:num>
  <w:num w:numId="6" w16cid:durableId="1821387282">
    <w:abstractNumId w:val="3"/>
  </w:num>
  <w:num w:numId="7" w16cid:durableId="1289117988">
    <w:abstractNumId w:val="2"/>
  </w:num>
  <w:num w:numId="8" w16cid:durableId="2136752019">
    <w:abstractNumId w:val="1"/>
  </w:num>
  <w:num w:numId="9" w16cid:durableId="188405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2E5"/>
    <w:rsid w:val="0029639D"/>
    <w:rsid w:val="00326F90"/>
    <w:rsid w:val="00427C9E"/>
    <w:rsid w:val="00552A75"/>
    <w:rsid w:val="00AA1D8D"/>
    <w:rsid w:val="00B47730"/>
    <w:rsid w:val="00C86495"/>
    <w:rsid w:val="00CB0664"/>
    <w:rsid w:val="00D33A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07754"/>
  <w14:defaultImageDpi w14:val="300"/>
  <w15:docId w15:val="{DF393B39-59FE-4364-B8E2-D432C2D7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6495"/>
    <w:rPr>
      <w:color w:val="0000FF" w:themeColor="hyperlink"/>
      <w:u w:val="single"/>
    </w:rPr>
  </w:style>
  <w:style w:type="character" w:styleId="UnresolvedMention">
    <w:name w:val="Unresolved Mention"/>
    <w:basedOn w:val="DefaultParagraphFont"/>
    <w:uiPriority w:val="99"/>
    <w:semiHidden/>
    <w:unhideWhenUsed/>
    <w:rsid w:val="00C86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youtube.com/@t%E1%BA%A1hi%E1%BA%BFunguy%E1%BB%85n-y7f"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3646</Words>
  <Characters>20786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1150080015</cp:lastModifiedBy>
  <cp:revision>3</cp:revision>
  <dcterms:created xsi:type="dcterms:W3CDTF">2013-12-23T23:15:00Z</dcterms:created>
  <dcterms:modified xsi:type="dcterms:W3CDTF">2026-10-17T20:47:00Z</dcterms:modified>
  <cp:category/>
</cp:coreProperties>
</file>