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2"/>
          <w:rFonts w:ascii="Times New Roman" w:hAnsi="Times New Roman" w:cs="Times New Roman"/>
        </w:rPr>
        <w:t>BÁO CÁO THỰC HÀNH BÀI SỐ 7</w:t>
        <w:br/>
      </w:r>
      <w:r>
        <w:rPr>
          <w:rFonts w:ascii="Times New Roman" w:hAnsi="Times New Roman"/>
          <w:b/>
          <w:i w:val="0"/>
          <w:sz w:val="26"/>
          <w:rFonts w:ascii="Times New Roman" w:hAnsi="Times New Roman" w:cs="Times New Roman"/>
        </w:rPr>
        <w:t>XÂY DỰNG CHÍNH SÁCH WEB PROTECTION TRÊN MÔ HÌNH PFSENSE + WEB PROXY</w:t>
      </w:r>
    </w:p>
    <w:p>
      <w:pPr>
        <w:spacing w:before="40" w:after="240"/>
        <w:jc w:val="center"/>
      </w:pPr>
      <w:r>
        <w:rPr>
          <w:rFonts w:ascii="Times New Roman" w:hAnsi="Times New Roman"/>
          <w:b w:val="0"/>
          <w:i w:val="0"/>
          <w:color w:val="888888"/>
          <w:sz w:val="22"/>
          <w:rFonts w:ascii="Times New Roman" w:hAnsi="Times New Roman" w:cs="Times New Roman"/>
        </w:rPr>
        <w:t>――――――――――――――――――――――――――――――――――――――――――――――――――</w:t>
      </w:r>
    </w:p>
    <w:p>
      <w:pPr>
        <w:keepNext/>
        <w:spacing w:before="280" w:after="120"/>
      </w:pPr>
      <w:r>
        <w:rPr>
          <w:rFonts w:ascii="Times New Roman" w:hAnsi="Times New Roman"/>
          <w:b/>
          <w:i w:val="0"/>
          <w:sz w:val="26"/>
          <w:rFonts w:ascii="Times New Roman" w:hAnsi="Times New Roman" w:cs="Times New Roman"/>
        </w:rPr>
        <w:t>I. THÔNG TIN SINH VIÊN VÀ MÔI TRƯỜNG THỰC HÀNH</w:t>
      </w:r>
    </w:p>
    <w:p>
      <w:pPr>
        <w:pStyle w:val="ListBullet"/>
        <w:spacing w:before="20" w:after="40"/>
      </w:pPr>
      <w:r>
        <w:rPr>
          <w:rFonts w:ascii="Times New Roman" w:hAnsi="Times New Roman"/>
          <w:b/>
          <w:i w:val="0"/>
          <w:sz w:val="22"/>
          <w:rFonts w:ascii="Times New Roman" w:hAnsi="Times New Roman" w:cs="Times New Roman"/>
        </w:rPr>
        <w:t xml:space="preserve">Họ và tên sinh viên: </w:t>
      </w:r>
      <w:r>
        <w:rPr>
          <w:rFonts w:ascii="Times New Roman" w:hAnsi="Times New Roman"/>
          <w:b w:val="0"/>
          <w:i w:val="0"/>
          <w:sz w:val="22"/>
          <w:rFonts w:ascii="Times New Roman" w:hAnsi="Times New Roman" w:cs="Times New Roman"/>
        </w:rPr>
        <w:t>Nguyễn Tạ Hiếu</w:t>
      </w:r>
    </w:p>
    <w:p>
      <w:pPr>
        <w:pStyle w:val="ListBullet"/>
        <w:spacing w:before="20" w:after="40"/>
      </w:pPr>
      <w:r>
        <w:rPr>
          <w:rFonts w:ascii="Times New Roman" w:hAnsi="Times New Roman"/>
          <w:b/>
          <w:i w:val="0"/>
          <w:sz w:val="22"/>
          <w:rFonts w:ascii="Times New Roman" w:hAnsi="Times New Roman" w:cs="Times New Roman"/>
        </w:rPr>
        <w:t xml:space="preserve">Mã số sinh viên (MSSV): </w:t>
      </w:r>
      <w:r>
        <w:rPr>
          <w:rFonts w:ascii="Times New Roman" w:hAnsi="Times New Roman"/>
          <w:b w:val="0"/>
          <w:i w:val="0"/>
          <w:sz w:val="22"/>
          <w:rFonts w:ascii="Times New Roman" w:hAnsi="Times New Roman" w:cs="Times New Roman"/>
        </w:rPr>
        <w:t>1150080015</w:t>
      </w:r>
    </w:p>
    <w:p>
      <w:pPr>
        <w:pStyle w:val="ListBullet"/>
        <w:spacing w:before="20" w:after="40"/>
      </w:pPr>
      <w:r>
        <w:rPr>
          <w:rFonts w:ascii="Times New Roman" w:hAnsi="Times New Roman"/>
          <w:b/>
          <w:i w:val="0"/>
          <w:sz w:val="22"/>
          <w:rFonts w:ascii="Times New Roman" w:hAnsi="Times New Roman" w:cs="Times New Roman"/>
        </w:rPr>
        <w:t xml:space="preserve">Lớp chuyên ngành: </w:t>
      </w:r>
      <w:r>
        <w:rPr>
          <w:rFonts w:ascii="Times New Roman" w:hAnsi="Times New Roman"/>
          <w:b w:val="0"/>
          <w:i w:val="0"/>
          <w:sz w:val="22"/>
          <w:rFonts w:ascii="Times New Roman" w:hAnsi="Times New Roman" w:cs="Times New Roman"/>
        </w:rPr>
        <w:t>11_THMT</w:t>
      </w:r>
    </w:p>
    <w:p>
      <w:pPr>
        <w:pStyle w:val="ListBullet"/>
        <w:spacing w:before="20" w:after="40"/>
      </w:pPr>
      <w:r>
        <w:rPr>
          <w:rFonts w:ascii="Times New Roman" w:hAnsi="Times New Roman"/>
          <w:b/>
          <w:i w:val="0"/>
          <w:sz w:val="22"/>
          <w:rFonts w:ascii="Times New Roman" w:hAnsi="Times New Roman" w:cs="Times New Roman"/>
        </w:rPr>
        <w:t xml:space="preserve">Môn học: </w:t>
      </w:r>
      <w:r>
        <w:rPr>
          <w:rFonts w:ascii="Times New Roman" w:hAnsi="Times New Roman"/>
          <w:b w:val="0"/>
          <w:i w:val="0"/>
          <w:sz w:val="22"/>
          <w:rFonts w:ascii="Times New Roman" w:hAnsi="Times New Roman" w:cs="Times New Roman"/>
        </w:rPr>
        <w:t>Thực hành An toàn &amp; Bảo mật Hệ thống Thông tin</w:t>
      </w:r>
    </w:p>
    <w:p>
      <w:pPr>
        <w:pStyle w:val="ListBullet"/>
        <w:spacing w:before="20" w:after="40"/>
      </w:pPr>
      <w:r>
        <w:rPr>
          <w:rFonts w:ascii="Times New Roman" w:hAnsi="Times New Roman"/>
          <w:b/>
          <w:i w:val="0"/>
          <w:sz w:val="22"/>
          <w:rFonts w:ascii="Times New Roman" w:hAnsi="Times New Roman" w:cs="Times New Roman"/>
        </w:rPr>
        <w:t xml:space="preserve">Tài liệu chuẩn hóa: </w:t>
      </w:r>
      <w:r>
        <w:rPr>
          <w:rFonts w:ascii="Times New Roman" w:hAnsi="Times New Roman"/>
          <w:b w:val="0"/>
          <w:i w:val="0"/>
          <w:sz w:val="22"/>
          <w:rFonts w:ascii="Times New Roman" w:hAnsi="Times New Roman" w:cs="Times New Roman"/>
        </w:rPr>
        <w:t>LAB7_pfSense_Web_Protection_2026.docx</w:t>
      </w:r>
    </w:p>
    <w:p>
      <w:pPr>
        <w:pStyle w:val="ListBullet"/>
        <w:spacing w:before="20" w:after="40"/>
      </w:pPr>
      <w:r>
        <w:rPr>
          <w:rFonts w:ascii="Times New Roman" w:hAnsi="Times New Roman"/>
          <w:b/>
          <w:i w:val="0"/>
          <w:sz w:val="22"/>
          <w:rFonts w:ascii="Times New Roman" w:hAnsi="Times New Roman" w:cs="Times New Roman"/>
        </w:rPr>
        <w:t xml:space="preserve">Tệp sao lưu cấu hình nộp kèm: </w:t>
      </w:r>
      <w:r>
        <w:rPr>
          <w:rFonts w:ascii="Times New Roman" w:hAnsi="Times New Roman"/>
          <w:b w:val="0"/>
          <w:i w:val="0"/>
          <w:sz w:val="22"/>
          <w:rFonts w:ascii="Times New Roman" w:hAnsi="Times New Roman" w:cs="Times New Roman"/>
        </w:rPr>
        <w:t>config.xml (Sao lưu toàn bộ ruleset, alias và cấu hình pfSense)</w:t>
      </w:r>
    </w:p>
    <w:p>
      <w:pPr>
        <w:keepNext/>
        <w:spacing w:before="200" w:after="80"/>
      </w:pPr>
      <w:r>
        <w:rPr>
          <w:rFonts w:ascii="Times New Roman" w:hAnsi="Times New Roman"/>
          <w:b/>
          <w:i w:val="0"/>
          <w:sz w:val="24"/>
          <w:rFonts w:ascii="Times New Roman" w:hAnsi="Times New Roman" w:cs="Times New Roman"/>
        </w:rPr>
        <w:t>1. Bảng quy hoạch thông số môi trường chuẩn hóa</w:t>
      </w:r>
    </w:p>
    <w:p>
      <w:pPr>
        <w:spacing w:before="40" w:after="80"/>
      </w:pPr>
      <w:r>
        <w:rPr>
          <w:rFonts w:ascii="Times New Roman" w:hAnsi="Times New Roman"/>
          <w:b w:val="0"/>
          <w:i w:val="0"/>
          <w:sz w:val="22"/>
          <w:rFonts w:ascii="Times New Roman" w:hAnsi="Times New Roman" w:cs="Times New Roman"/>
        </w:rPr>
        <w:t>Hệ thống LAB 7 được triển khai kế thừa toàn bộ hạ tầng từ LAB 6, bổ sung máy chủ Web Proxy chuyên dụng Ubuntu 24.04 LTS: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F2F2F2"/>
            <w:tcMar>
              <w:top w:w="120" w:type="dxa"/>
              <w:bottom w:w="120" w:type="dxa"/>
              <w:left w:w="150" w:type="dxa"/>
              <w:right w:w="150" w:type="dxa"/>
            </w:tcMar>
          </w:tcPr>
          <w:p>
            <w:r>
              <w:rPr>
                <w:rFonts w:ascii="Times New Roman" w:hAnsi="Times New Roman"/>
                <w:b/>
                <w:i w:val="0"/>
                <w:sz w:val="22"/>
                <w:rFonts w:ascii="Times New Roman" w:hAnsi="Times New Roman" w:cs="Times New Roman"/>
              </w:rPr>
              <w:t>Thành phần mạng / VM</w:t>
            </w:r>
          </w:p>
        </w:tc>
        <w:tc>
          <w:tcPr>
            <w:tcW w:type="dxa" w:w="3120"/>
            <w:shd w:fill="F2F2F2"/>
            <w:tcMar>
              <w:top w:w="120" w:type="dxa"/>
              <w:bottom w:w="120" w:type="dxa"/>
              <w:left w:w="150" w:type="dxa"/>
              <w:right w:w="150" w:type="dxa"/>
            </w:tcMar>
          </w:tcPr>
          <w:p>
            <w:r>
              <w:rPr>
                <w:rFonts w:ascii="Times New Roman" w:hAnsi="Times New Roman"/>
                <w:b/>
                <w:i w:val="0"/>
                <w:sz w:val="22"/>
                <w:rFonts w:ascii="Times New Roman" w:hAnsi="Times New Roman" w:cs="Times New Roman"/>
              </w:rPr>
              <w:t>Hệ điều hành / Cấu hình IP</w:t>
            </w:r>
          </w:p>
        </w:tc>
        <w:tc>
          <w:tcPr>
            <w:tcW w:type="dxa" w:w="3120"/>
            <w:shd w:fill="F2F2F2"/>
            <w:tcMar>
              <w:top w:w="120" w:type="dxa"/>
              <w:bottom w:w="120" w:type="dxa"/>
              <w:left w:w="150" w:type="dxa"/>
              <w:right w:w="150" w:type="dxa"/>
            </w:tcMar>
          </w:tcPr>
          <w:p>
            <w:r>
              <w:rPr>
                <w:rFonts w:ascii="Times New Roman" w:hAnsi="Times New Roman"/>
                <w:b/>
                <w:i w:val="0"/>
                <w:sz w:val="22"/>
                <w:rFonts w:ascii="Times New Roman" w:hAnsi="Times New Roman" w:cs="Times New Roman"/>
              </w:rPr>
              <w:t>Vai trò &amp; Dịch vụ triển khai</w:t>
            </w:r>
          </w:p>
        </w:tc>
      </w:tr>
      <w:tr>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Firewall (pfSense-LAB6)</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FreeBSD / pfSense CE 2.7.2 (4 vNIC)</w:t>
              <w:br/>
              <w:t>• WAN: 192.168.250.3/24</w:t>
              <w:br/>
              <w:t>• MGMT: 192.168.56.254/24</w:t>
              <w:br/>
              <w:t>• LAN: 10.6.0.1/24</w:t>
              <w:br/>
              <w:t>• DMZ: 172.16.6.1/24</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Router biên, Stateful Firewall L3/L4, kiểm soát luồng truy cập, ép Client đi qua Proxy port 8080, chặn triệt để bypass direct 80/443.</w:t>
            </w:r>
          </w:p>
        </w:tc>
      </w:tr>
      <w:tr>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Web Proxy (WEB-PROXY)</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Ubuntu Server 24.04 LTS (Noble)</w:t>
              <w:br/>
              <w:t>• IP LAN: 10.6.0.30/24</w:t>
              <w:br/>
              <w:t>• Gateway: 10.6.0.1</w:t>
              <w:br/>
              <w:t>• DNS: 10.6.0.10</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Máy chủ Web Protection L7 chuyên dụng:</w:t>
              <w:br/>
              <w:t>• E2Guardian (Port 8080): Lọc nội dung, Hard Block, Warning/Bypass 5 phút, Whitelist.</w:t>
              <w:br/>
              <w:t>• Squid (Port 3128 localhost): Upstream proxy, giới hạn file &gt;100MB.</w:t>
              <w:br/>
              <w:t>• ClamAV Daemon: Quét virus tải file (EICAR).</w:t>
            </w:r>
          </w:p>
        </w:tc>
      </w:tr>
      <w:tr>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Domain Controller (DC01)</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Windows Server 2022 Standard</w:t>
              <w:br/>
              <w:t>• IP: 10.6.0.10/24 (GW: 10.6.0.1)</w:t>
              <w:br/>
              <w:t>• DNS: 10.6.0.10</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Máy chủ miền Active Directory và DNS Server phân giải Zone nội bộ lab7.test chứa 13 bản ghi A trỏ về IP máy chủ DMZ-WEB.</w:t>
            </w:r>
          </w:p>
        </w:tc>
      </w:tr>
      <w:tr>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Máy chủ Web (DMZ-WEB)</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Ubuntu Server 22.04 LTS</w:t>
              <w:br/>
              <w:t>• IP DMZ: 172.16.6.10/24</w:t>
              <w:br/>
              <w:t>• Gateway: 172.16.6.1</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Máy chủ Nginx lưu trữ 13 virtual host mô phỏng (.lab7.test) và thư mục download chứa file kiểm thử kích thước (10MB, 100MB, 110MB) và file chuỗi mẫu EICAR.</w:t>
            </w:r>
          </w:p>
        </w:tc>
      </w:tr>
      <w:tr>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Máy trạm kiểm thử (Client)</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Kali Linux 2026 / Client-A</w:t>
              <w:br/>
              <w:t>• IP LAN: 10.6.0.21/24 (Client-A)</w:t>
              <w:br/>
              <w:t>• IP LAN: 10.6.0.22/24 (Client-B)</w:t>
              <w:br/>
              <w:t>• Gateway: 10.6.0.1 | DNS: 10.6.0.10</w:t>
            </w:r>
          </w:p>
        </w:tc>
        <w:tc>
          <w:tcPr>
            <w:tcW w:type="dxa" w:w="3120"/>
            <w:tcMar>
              <w:top w:w="100" w:type="dxa"/>
              <w:bottom w:w="100" w:type="dxa"/>
              <w:left w:w="120" w:type="dxa"/>
              <w:right w:w="120" w:type="dxa"/>
            </w:tcMar>
          </w:tcPr>
          <w:p>
            <w:r>
              <w:rPr>
                <w:rFonts w:ascii="Times New Roman" w:hAnsi="Times New Roman"/>
                <w:b w:val="0"/>
                <w:i w:val="0"/>
                <w:sz w:val="21"/>
                <w:rFonts w:ascii="Times New Roman" w:hAnsi="Times New Roman" w:cs="Times New Roman"/>
              </w:rPr>
              <w:t>Máy trạm Client cấu hình proxy trình duyệt Manual Proxy trỏ về 10.6.0.30:8080 để kiểm thử toàn diện 10 kịch bản chính sách.</w:t>
            </w:r>
          </w:p>
        </w:tc>
      </w:tr>
    </w:tbl>
    <w:p>
      <w:pPr>
        <w:keepNext/>
        <w:spacing w:before="200" w:after="80"/>
      </w:pPr>
      <w:r>
        <w:rPr>
          <w:rFonts w:ascii="Times New Roman" w:hAnsi="Times New Roman"/>
          <w:b/>
          <w:i w:val="0"/>
          <w:sz w:val="24"/>
          <w:rFonts w:ascii="Times New Roman" w:hAnsi="Times New Roman" w:cs="Times New Roman"/>
        </w:rPr>
        <w:t>2. Minh chứng khởi tạo hệ thống</w:t>
      </w:r>
    </w:p>
    <w:p>
      <w:pPr>
        <w:spacing w:before="120" w:after="40"/>
        <w:jc w:val="center"/>
      </w:pPr>
      <w:r>
        <w:rPr>
          <w:rFonts w:ascii="Times New Roman" w:hAnsi="Times New Roman"/>
          <w:b w:val="0"/>
          <w:i/>
          <w:color w:val="7F7F7F"/>
          <w:sz w:val="20"/>
          <w:rFonts w:ascii="Times New Roman" w:hAnsi="Times New Roman" w:cs="Times New Roman"/>
        </w:rPr>
        <w:t>[H1: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Giao diện VBoxManage và cấu hình máy ảo WEB-PROXY (IP 10.6.0.30/24, GW 10.6.0.1, DNS 10.6.0.10)</w:t>
      </w:r>
    </w:p>
    <w:p>
      <w:pPr>
        <w:spacing w:before="120" w:after="40"/>
        <w:jc w:val="center"/>
      </w:pPr>
      <w:r>
        <w:rPr>
          <w:rFonts w:ascii="Times New Roman" w:hAnsi="Times New Roman"/>
          <w:b w:val="0"/>
          <w:i/>
          <w:color w:val="7F7F7F"/>
          <w:sz w:val="20"/>
          <w:rFonts w:ascii="Times New Roman" w:hAnsi="Times New Roman" w:cs="Times New Roman"/>
        </w:rPr>
        <w:t>[H2: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Kiểm tra kết nối ping từ WEB-PROXY tới Gateway pfSense 10.6.0.1 và DNS DC01 10.6.0.10</w:t>
      </w:r>
    </w:p>
    <w:p>
      <w:pPr>
        <w:keepNext/>
        <w:spacing w:before="280" w:after="120"/>
      </w:pPr>
      <w:r>
        <w:rPr>
          <w:rFonts w:ascii="Times New Roman" w:hAnsi="Times New Roman"/>
          <w:b/>
          <w:i w:val="0"/>
          <w:sz w:val="26"/>
          <w:rFonts w:ascii="Times New Roman" w:hAnsi="Times New Roman" w:cs="Times New Roman"/>
        </w:rPr>
        <w:t>II. QUY TRÌNH TRIỂN KHAI VÀ CẤU HÌNH HỆ THỐNG</w:t>
      </w:r>
    </w:p>
    <w:p>
      <w:pPr>
        <w:keepNext/>
        <w:spacing w:before="200" w:after="80"/>
      </w:pPr>
      <w:r>
        <w:rPr>
          <w:rFonts w:ascii="Times New Roman" w:hAnsi="Times New Roman"/>
          <w:b/>
          <w:i w:val="0"/>
          <w:sz w:val="24"/>
          <w:rFonts w:ascii="Times New Roman" w:hAnsi="Times New Roman" w:cs="Times New Roman"/>
        </w:rPr>
        <w:t>1. Chuẩn bị máy chủ WEB-PROXY và các gói dịch vụ</w:t>
      </w:r>
    </w:p>
    <w:p>
      <w:pPr>
        <w:spacing w:before="40" w:after="80"/>
      </w:pPr>
      <w:r>
        <w:rPr>
          <w:rFonts w:ascii="Times New Roman" w:hAnsi="Times New Roman"/>
          <w:b w:val="0"/>
          <w:i w:val="0"/>
          <w:sz w:val="22"/>
          <w:rFonts w:ascii="Times New Roman" w:hAnsi="Times New Roman" w:cs="Times New Roman"/>
        </w:rPr>
        <w:t>Hệ thống cài đặt Ubuntu Server 24.04 LTS nhằm đảm bảo tương thích hoàn toàn gói e2guardian trong Universe repo và squid, clamav trong kho chính thức:</w:t>
      </w:r>
    </w:p>
    <w:p>
      <w:pPr>
        <w:pStyle w:val="ListBullet"/>
        <w:spacing w:before="20" w:after="40"/>
      </w:pPr>
      <w:r>
        <w:rPr>
          <w:rFonts w:ascii="Times New Roman" w:hAnsi="Times New Roman"/>
          <w:b/>
          <w:i w:val="0"/>
          <w:sz w:val="22"/>
          <w:rFonts w:ascii="Times New Roman" w:hAnsi="Times New Roman" w:cs="Times New Roman"/>
        </w:rPr>
        <w:t xml:space="preserve">Cài đặt các gói thành phần: </w:t>
      </w:r>
      <w:r>
        <w:rPr>
          <w:rFonts w:ascii="Times New Roman" w:hAnsi="Times New Roman"/>
          <w:b w:val="0"/>
          <w:i w:val="0"/>
          <w:sz w:val="22"/>
          <w:rFonts w:ascii="Times New Roman" w:hAnsi="Times New Roman" w:cs="Times New Roman"/>
        </w:rPr>
        <w:t>sudo apt update &amp;&amp; sudo apt install -y squid e2guardian clamav clamav-daemon curl openssl</w:t>
      </w:r>
    </w:p>
    <w:p>
      <w:pPr>
        <w:pStyle w:val="ListBullet"/>
        <w:spacing w:before="20" w:after="40"/>
      </w:pPr>
      <w:r>
        <w:rPr>
          <w:rFonts w:ascii="Times New Roman" w:hAnsi="Times New Roman"/>
          <w:b/>
          <w:i w:val="0"/>
          <w:sz w:val="22"/>
          <w:rFonts w:ascii="Times New Roman" w:hAnsi="Times New Roman" w:cs="Times New Roman"/>
        </w:rPr>
        <w:t xml:space="preserve">Cấu hình Squid (Forward Proxy Upstream): </w:t>
      </w:r>
      <w:r>
        <w:rPr>
          <w:rFonts w:ascii="Times New Roman" w:hAnsi="Times New Roman"/>
          <w:b w:val="0"/>
          <w:i w:val="0"/>
          <w:sz w:val="22"/>
          <w:rFonts w:ascii="Times New Roman" w:hAnsi="Times New Roman" w:cs="Times New Roman"/>
        </w:rPr>
        <w:t>Chỉnh sửa /etc/squid/squid.conf: chỉ lắng nghe tại 127.0.0.1:3128, cho phép localhost truy cập (http_access allow localhost, http_access deny all), thiết lập giới hạn tải về reply_body_max_size 104857600 allow all.</w:t>
      </w:r>
    </w:p>
    <w:p>
      <w:pPr>
        <w:pStyle w:val="ListBullet"/>
        <w:spacing w:before="20" w:after="40"/>
      </w:pPr>
      <w:r>
        <w:rPr>
          <w:rFonts w:ascii="Times New Roman" w:hAnsi="Times New Roman"/>
          <w:b/>
          <w:i w:val="0"/>
          <w:sz w:val="22"/>
          <w:rFonts w:ascii="Times New Roman" w:hAnsi="Times New Roman" w:cs="Times New Roman"/>
        </w:rPr>
        <w:t xml:space="preserve">Cấu hình E2Guardian (Content Filter L7): </w:t>
      </w:r>
      <w:r>
        <w:rPr>
          <w:rFonts w:ascii="Times New Roman" w:hAnsi="Times New Roman"/>
          <w:b w:val="0"/>
          <w:i w:val="0"/>
          <w:sz w:val="22"/>
          <w:rFonts w:ascii="Times New Roman" w:hAnsi="Times New Roman" w:cs="Times New Roman"/>
        </w:rPr>
        <w:t>Chỉnh sửa /etc/e2guardian/e2guardian.conf: filterip = 10.6.0.30, filterports = 8080, proxyip = 127.0.0.1, proxyport = 3128, kích hoạt plugin clamdscan (/etc/e2guardian/contentscanners/clamdscan.conf).</w:t>
      </w:r>
    </w:p>
    <w:p>
      <w:pPr>
        <w:pStyle w:val="ListBullet"/>
        <w:spacing w:before="20" w:after="40"/>
      </w:pPr>
      <w:r>
        <w:rPr>
          <w:rFonts w:ascii="Times New Roman" w:hAnsi="Times New Roman"/>
          <w:b/>
          <w:i w:val="0"/>
          <w:sz w:val="22"/>
          <w:rFonts w:ascii="Times New Roman" w:hAnsi="Times New Roman" w:cs="Times New Roman"/>
        </w:rPr>
        <w:t xml:space="preserve">Cấu hình chính sách lọc E2Guardian (e2guardianf1.conf): </w:t>
      </w:r>
      <w:r>
        <w:rPr>
          <w:rFonts w:ascii="Times New Roman" w:hAnsi="Times New Roman"/>
          <w:b w:val="0"/>
          <w:i w:val="0"/>
          <w:sz w:val="22"/>
          <w:rFonts w:ascii="Times New Roman" w:hAnsi="Times New Roman" w:cs="Times New Roman"/>
        </w:rPr>
        <w:t>Thiết lập reportinglevel = 3 (sử dụng HTML template), bypass = 300 (cho phép mở khóa tạm 5 phút đối với site cảnh báo), contentscanexceptions = off.</w:t>
      </w:r>
    </w:p>
    <w:p>
      <w:pPr>
        <w:pStyle w:val="ListBullet"/>
        <w:spacing w:before="20" w:after="40"/>
      </w:pPr>
      <w:r>
        <w:rPr>
          <w:rFonts w:ascii="Times New Roman" w:hAnsi="Times New Roman"/>
          <w:b/>
          <w:i w:val="0"/>
          <w:sz w:val="22"/>
          <w:rFonts w:ascii="Times New Roman" w:hAnsi="Times New Roman" w:cs="Times New Roman"/>
        </w:rPr>
        <w:t xml:space="preserve">Danh sách phân loại website (/etc/e2guardian/lists/): </w:t>
      </w:r>
      <w:r>
        <w:rPr>
          <w:rFonts w:ascii="Times New Roman" w:hAnsi="Times New Roman"/>
          <w:b w:val="0"/>
          <w:i w:val="0"/>
          <w:sz w:val="22"/>
          <w:rFonts w:ascii="Times New Roman" w:hAnsi="Times New Roman" w:cs="Times New Roman"/>
        </w:rPr>
        <w:t>Nạp các domain hard block và warning vào bannedsitelist; nạp domain cho phép vào exceptionsitelist.</w:t>
      </w:r>
    </w:p>
    <w:p>
      <w:pPr>
        <w:spacing w:before="120" w:after="40"/>
        <w:jc w:val="center"/>
      </w:pPr>
      <w:r>
        <w:rPr>
          <w:rFonts w:ascii="Times New Roman" w:hAnsi="Times New Roman"/>
          <w:b w:val="0"/>
          <w:i/>
          <w:color w:val="7F7F7F"/>
          <w:sz w:val="20"/>
          <w:rFonts w:ascii="Times New Roman" w:hAnsi="Times New Roman" w:cs="Times New Roman"/>
        </w:rPr>
        <w:t>[H3: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Cài đặt thành công Squid, E2Guardian, ClamAV trên WEB-PROXY và kiểm tra trạng thái dịch vụ (systemctl status)</w:t>
      </w:r>
    </w:p>
    <w:p>
      <w:pPr>
        <w:keepNext/>
        <w:spacing w:before="200" w:after="80"/>
      </w:pPr>
      <w:r>
        <w:rPr>
          <w:rFonts w:ascii="Times New Roman" w:hAnsi="Times New Roman"/>
          <w:b/>
          <w:i w:val="0"/>
          <w:sz w:val="24"/>
          <w:rFonts w:ascii="Times New Roman" w:hAnsi="Times New Roman" w:cs="Times New Roman"/>
        </w:rPr>
        <w:t>2. Cấu hình website mô phỏng trên DMZ-WEB và DNS trên DC01</w:t>
      </w:r>
    </w:p>
    <w:p>
      <w:pPr>
        <w:spacing w:before="40" w:after="80"/>
      </w:pPr>
      <w:r>
        <w:rPr>
          <w:rFonts w:ascii="Times New Roman" w:hAnsi="Times New Roman"/>
          <w:b w:val="0"/>
          <w:i w:val="0"/>
          <w:sz w:val="22"/>
          <w:rFonts w:ascii="Times New Roman" w:hAnsi="Times New Roman" w:cs="Times New Roman"/>
        </w:rPr>
        <w:t>Nhằm độc lập với đường truyền Internet bên ngoài và kết quả kiểm thử luôn lặp lại chuẩn xác, toàn bộ 13 website được sinh tự động trên DMZ-WEB bằng Nginx:</w:t>
      </w:r>
    </w:p>
    <w:p>
      <w:pPr>
        <w:pStyle w:val="ListBullet"/>
        <w:spacing w:before="20" w:after="40"/>
      </w:pPr>
      <w:r>
        <w:rPr>
          <w:rFonts w:ascii="Times New Roman" w:hAnsi="Times New Roman"/>
          <w:b/>
          <w:i w:val="0"/>
          <w:sz w:val="22"/>
          <w:rFonts w:ascii="Times New Roman" w:hAnsi="Times New Roman" w:cs="Times New Roman"/>
        </w:rPr>
        <w:t xml:space="preserve">Khởi tạo 13 Virtual Hosts: </w:t>
      </w:r>
      <w:r>
        <w:rPr>
          <w:rFonts w:ascii="Times New Roman" w:hAnsi="Times New Roman"/>
          <w:b w:val="0"/>
          <w:i w:val="0"/>
          <w:sz w:val="22"/>
          <w:rFonts w:ascii="Times New Roman" w:hAnsi="Times New Roman" w:cs="Times New Roman"/>
        </w:rPr>
        <w:t>Chạy script setup_lab7_dmz_web.sh tạo 13 site: normal, china, mideast, jobs, weapons, politics, religion, education, entertainment, games, streaming, blockedgame, download.</w:t>
      </w:r>
    </w:p>
    <w:p>
      <w:pPr>
        <w:pStyle w:val="ListBullet"/>
        <w:spacing w:before="20" w:after="40"/>
      </w:pPr>
      <w:r>
        <w:rPr>
          <w:rFonts w:ascii="Times New Roman" w:hAnsi="Times New Roman"/>
          <w:b/>
          <w:i w:val="0"/>
          <w:sz w:val="22"/>
          <w:rFonts w:ascii="Times New Roman" w:hAnsi="Times New Roman" w:cs="Times New Roman"/>
        </w:rPr>
        <w:t xml:space="preserve">Tạo file kiểm thử: </w:t>
      </w:r>
      <w:r>
        <w:rPr>
          <w:rFonts w:ascii="Times New Roman" w:hAnsi="Times New Roman"/>
          <w:b w:val="0"/>
          <w:i w:val="0"/>
          <w:sz w:val="22"/>
          <w:rFonts w:ascii="Times New Roman" w:hAnsi="Times New Roman" w:cs="Times New Roman"/>
        </w:rPr>
        <w:t>Sinh file 10MB.bin, 100MB.bin, 110MB.bin bằng dd và chuỗi chuẩn nhận diện virus EICAR eicar.com.txt trong thư mục /var/www/lab7/download/files/.</w:t>
      </w:r>
    </w:p>
    <w:p>
      <w:pPr>
        <w:pStyle w:val="ListBullet"/>
        <w:spacing w:before="20" w:after="40"/>
      </w:pPr>
      <w:r>
        <w:rPr>
          <w:rFonts w:ascii="Times New Roman" w:hAnsi="Times New Roman"/>
          <w:b/>
          <w:i w:val="0"/>
          <w:sz w:val="22"/>
          <w:rFonts w:ascii="Times New Roman" w:hAnsi="Times New Roman" w:cs="Times New Roman"/>
        </w:rPr>
        <w:t xml:space="preserve">Cấu hình DNS Zone lab7.test trên DC01: </w:t>
      </w:r>
      <w:r>
        <w:rPr>
          <w:rFonts w:ascii="Times New Roman" w:hAnsi="Times New Roman"/>
          <w:b w:val="0"/>
          <w:i w:val="0"/>
          <w:sz w:val="22"/>
          <w:rFonts w:ascii="Times New Roman" w:hAnsi="Times New Roman" w:cs="Times New Roman"/>
        </w:rPr>
        <w:t>Chạy Add-LAB7-DNS.ps1 trên PowerShell Administrator của DC01 để tạo 13 bản ghi A trỏ toàn bộ FQDN *.lab7.test về địa chỉ IP 172.16.6.10.</w:t>
      </w:r>
    </w:p>
    <w:p>
      <w:pPr>
        <w:spacing w:before="120" w:after="40"/>
        <w:jc w:val="center"/>
      </w:pPr>
      <w:r>
        <w:rPr>
          <w:rFonts w:ascii="Times New Roman" w:hAnsi="Times New Roman"/>
          <w:b w:val="0"/>
          <w:i/>
          <w:color w:val="7F7F7F"/>
          <w:sz w:val="20"/>
          <w:rFonts w:ascii="Times New Roman" w:hAnsi="Times New Roman" w:cs="Times New Roman"/>
        </w:rPr>
        <w:t>[H4: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Kết quả khởi tạo 13 Virtual Hosts Nginx và các file kiểm thử trên DMZ-WEB</w:t>
      </w:r>
    </w:p>
    <w:p>
      <w:pPr>
        <w:spacing w:before="120" w:after="40"/>
        <w:jc w:val="center"/>
      </w:pPr>
      <w:r>
        <w:rPr>
          <w:rFonts w:ascii="Times New Roman" w:hAnsi="Times New Roman"/>
          <w:b w:val="0"/>
          <w:i/>
          <w:color w:val="7F7F7F"/>
          <w:sz w:val="20"/>
          <w:rFonts w:ascii="Times New Roman" w:hAnsi="Times New Roman" w:cs="Times New Roman"/>
        </w:rPr>
        <w:t>[H5: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Danh sách 13 bản ghi DNS của Zone lab7.test trên DNS Manager của máy chủ DC01</w:t>
      </w:r>
    </w:p>
    <w:p>
      <w:pPr>
        <w:keepNext/>
        <w:spacing w:before="200" w:after="80"/>
      </w:pPr>
      <w:r>
        <w:rPr>
          <w:rFonts w:ascii="Times New Roman" w:hAnsi="Times New Roman"/>
          <w:b/>
          <w:i w:val="0"/>
          <w:sz w:val="24"/>
          <w:rFonts w:ascii="Times New Roman" w:hAnsi="Times New Roman" w:cs="Times New Roman"/>
        </w:rPr>
        <w:t>3. Cấu hình tường lửa pfSense ép lưu lượng qua Proxy và chống Bypass</w:t>
      </w:r>
    </w:p>
    <w:p>
      <w:pPr>
        <w:spacing w:before="40" w:after="80"/>
      </w:pPr>
      <w:r>
        <w:rPr>
          <w:rFonts w:ascii="Times New Roman" w:hAnsi="Times New Roman"/>
          <w:b w:val="0"/>
          <w:i w:val="0"/>
          <w:sz w:val="22"/>
          <w:rFonts w:ascii="Times New Roman" w:hAnsi="Times New Roman" w:cs="Times New Roman"/>
        </w:rPr>
        <w:t>Trên pfSense-LAB6, quản trị viên tạo 4 đối tượng Aliases và áp dụng tập luật 7 Firewall Rules nghiêm ngặt trên tab LAN:</w:t>
      </w:r>
    </w:p>
    <w:p>
      <w:pPr>
        <w:pStyle w:val="ListBullet"/>
        <w:spacing w:before="20" w:after="40"/>
      </w:pPr>
      <w:r>
        <w:rPr>
          <w:rFonts w:ascii="Times New Roman" w:hAnsi="Times New Roman"/>
          <w:b/>
          <w:i w:val="0"/>
          <w:sz w:val="22"/>
          <w:rFonts w:ascii="Times New Roman" w:hAnsi="Times New Roman" w:cs="Times New Roman"/>
        </w:rPr>
        <w:t xml:space="preserve">Alias LAB7_CLIENTS: </w:t>
      </w:r>
      <w:r>
        <w:rPr>
          <w:rFonts w:ascii="Times New Roman" w:hAnsi="Times New Roman"/>
          <w:b w:val="0"/>
          <w:i w:val="0"/>
          <w:sz w:val="22"/>
          <w:rFonts w:ascii="Times New Roman" w:hAnsi="Times New Roman" w:cs="Times New Roman"/>
        </w:rPr>
        <w:t>Host(s): 10.6.0.21, 10.6.0.22 (Client-A và Client-B)</w:t>
      </w:r>
    </w:p>
    <w:p>
      <w:pPr>
        <w:pStyle w:val="ListBullet"/>
        <w:spacing w:before="20" w:after="40"/>
      </w:pPr>
      <w:r>
        <w:rPr>
          <w:rFonts w:ascii="Times New Roman" w:hAnsi="Times New Roman"/>
          <w:b/>
          <w:i w:val="0"/>
          <w:sz w:val="22"/>
          <w:rFonts w:ascii="Times New Roman" w:hAnsi="Times New Roman" w:cs="Times New Roman"/>
        </w:rPr>
        <w:t xml:space="preserve">Alias LAB7_PROXY: </w:t>
      </w:r>
      <w:r>
        <w:rPr>
          <w:rFonts w:ascii="Times New Roman" w:hAnsi="Times New Roman"/>
          <w:b w:val="0"/>
          <w:i w:val="0"/>
          <w:sz w:val="22"/>
          <w:rFonts w:ascii="Times New Roman" w:hAnsi="Times New Roman" w:cs="Times New Roman"/>
        </w:rPr>
        <w:t>Host(s): 10.6.0.30 (Máy chủ WEB-PROXY)</w:t>
      </w:r>
    </w:p>
    <w:p>
      <w:pPr>
        <w:pStyle w:val="ListBullet"/>
        <w:spacing w:before="20" w:after="40"/>
      </w:pPr>
      <w:r>
        <w:rPr>
          <w:rFonts w:ascii="Times New Roman" w:hAnsi="Times New Roman"/>
          <w:b/>
          <w:i w:val="0"/>
          <w:sz w:val="22"/>
          <w:rFonts w:ascii="Times New Roman" w:hAnsi="Times New Roman" w:cs="Times New Roman"/>
        </w:rPr>
        <w:t xml:space="preserve">Alias WEB_PORTS: </w:t>
      </w:r>
      <w:r>
        <w:rPr>
          <w:rFonts w:ascii="Times New Roman" w:hAnsi="Times New Roman"/>
          <w:b w:val="0"/>
          <w:i w:val="0"/>
          <w:sz w:val="22"/>
          <w:rFonts w:ascii="Times New Roman" w:hAnsi="Times New Roman" w:cs="Times New Roman"/>
        </w:rPr>
        <w:t>Port(s): 80, 443 (HTTP và HTTPS)</w:t>
      </w:r>
    </w:p>
    <w:p>
      <w:pPr>
        <w:pStyle w:val="ListBullet"/>
        <w:spacing w:before="20" w:after="40"/>
      </w:pPr>
      <w:r>
        <w:rPr>
          <w:rFonts w:ascii="Times New Roman" w:hAnsi="Times New Roman"/>
          <w:b/>
          <w:i w:val="0"/>
          <w:sz w:val="22"/>
          <w:rFonts w:ascii="Times New Roman" w:hAnsi="Times New Roman" w:cs="Times New Roman"/>
        </w:rPr>
        <w:t xml:space="preserve">Alias MAIL_PORTS: </w:t>
      </w:r>
      <w:r>
        <w:rPr>
          <w:rFonts w:ascii="Times New Roman" w:hAnsi="Times New Roman"/>
          <w:b w:val="0"/>
          <w:i w:val="0"/>
          <w:sz w:val="22"/>
          <w:rFonts w:ascii="Times New Roman" w:hAnsi="Times New Roman" w:cs="Times New Roman"/>
        </w:rPr>
        <w:t>Port(s): 25, 465, 587, 110, 995, 143, 993 (Các cổng gửi nhận thư điện tử)</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337"/>
        <w:gridCol w:w="1337"/>
        <w:gridCol w:w="1337"/>
        <w:gridCol w:w="1337"/>
        <w:gridCol w:w="1337"/>
        <w:gridCol w:w="1337"/>
        <w:gridCol w:w="1337"/>
      </w:tblGrid>
      <w:tr>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Thứ tự</w:t>
            </w:r>
          </w:p>
        </w:tc>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Hành động</w:t>
            </w:r>
          </w:p>
        </w:tc>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Giao thức</w:t>
            </w:r>
          </w:p>
        </w:tc>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Nguồn (Source)</w:t>
            </w:r>
          </w:p>
        </w:tc>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Đích (Destination)</w:t>
            </w:r>
          </w:p>
        </w:tc>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Cổng (Port)</w:t>
            </w:r>
          </w:p>
        </w:tc>
        <w:tc>
          <w:tcPr>
            <w:tcW w:type="dxa" w:w="1337"/>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Ý nghĩa an ninh &amp; Chống bypass</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1</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Pass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TCP/UDP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LAN net</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10.6.0.10</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53 (DNS)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Cho phép phân giải tên miền về DC01.</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2</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Pass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TCP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LAB7_CLIENTS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LAB7_PROXY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8080</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Cho phép Client kết nối tới cổng E2Guardian Proxy.</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3</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Pass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TCP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LAN net</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any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MAIL_PORTS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Cho phép gửi nhận Email trực tiếp theo yêu cầu gốc.</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4</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Block</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TCP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LAB7_CLIENTS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any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WEB_PORTS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CHỐNG BYPASS: Chặn Client kết nối thẳng 80/443 ra ngoài khi tắt proxy.</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5</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Pass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TCP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LAB7_PROXY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any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WEB_PORTS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Cho phép WEB-PROXY ra ngoài Internet tải nội dung.</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6</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Pass</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TCP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LAB7_PROXY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172.16.6.10</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80 (HTTP)</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Cho phép WEB-PROXY kết nối vào DMZ để lấy nội dung web mô phỏng.</w:t>
            </w:r>
          </w:p>
        </w:tc>
      </w:tr>
      <w:tr>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7</w:t>
            </w:r>
          </w:p>
        </w:tc>
        <w:tc>
          <w:tcPr>
            <w:tcW w:type="dxa" w:w="1337"/>
            <w:tcMar>
              <w:top w:w="80" w:type="dxa"/>
              <w:bottom w:w="80" w:type="dxa"/>
              <w:left w:w="80" w:type="dxa"/>
              <w:right w:w="80" w:type="dxa"/>
            </w:tcMar>
          </w:tcPr>
          <w:p>
            <w:r>
              <w:rPr>
                <w:rFonts w:ascii="Times New Roman" w:hAnsi="Times New Roman"/>
                <w:b/>
                <w:i w:val="0"/>
                <w:sz w:val="19"/>
                <w:rFonts w:ascii="Times New Roman" w:hAnsi="Times New Roman" w:cs="Times New Roman"/>
              </w:rPr>
              <w:t>Block</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any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LAN net</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any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any</w:t>
            </w:r>
          </w:p>
        </w:tc>
        <w:tc>
          <w:tcPr>
            <w:tcW w:type="dxa" w:w="1337"/>
            <w:tcMar>
              <w:top w:w="80" w:type="dxa"/>
              <w:bottom w:w="80" w:type="dxa"/>
              <w:left w:w="80" w:type="dxa"/>
              <w:right w:w="80" w:type="dxa"/>
            </w:tcMar>
          </w:tcPr>
          <w:p>
            <w:r>
              <w:rPr>
                <w:rFonts w:ascii="Times New Roman" w:hAnsi="Times New Roman"/>
                <w:b w:val="0"/>
                <w:i w:val="0"/>
                <w:sz w:val="19"/>
                <w:rFonts w:ascii="Times New Roman" w:hAnsi="Times New Roman" w:cs="Times New Roman"/>
              </w:rPr>
              <w:t>Explicit Deny: Chặn toàn bộ các lưu lượng trái phép còn lại.</w:t>
            </w:r>
          </w:p>
        </w:tc>
      </w:tr>
    </w:tbl>
    <w:p>
      <w:pPr>
        <w:spacing w:before="120" w:after="40"/>
        <w:jc w:val="center"/>
      </w:pPr>
      <w:r>
        <w:rPr>
          <w:rFonts w:ascii="Times New Roman" w:hAnsi="Times New Roman"/>
          <w:b w:val="0"/>
          <w:i/>
          <w:color w:val="7F7F7F"/>
          <w:sz w:val="20"/>
          <w:rFonts w:ascii="Times New Roman" w:hAnsi="Times New Roman" w:cs="Times New Roman"/>
        </w:rPr>
        <w:t>[H6: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Danh sách 4 Aliases (LAB7_CLIENTS, LAB7_PROXY, WEB_PORTS, MAIL_PORTS) trên pfSense</w:t>
      </w:r>
    </w:p>
    <w:p>
      <w:pPr>
        <w:spacing w:before="120" w:after="40"/>
        <w:jc w:val="center"/>
      </w:pPr>
      <w:r>
        <w:rPr>
          <w:rFonts w:ascii="Times New Roman" w:hAnsi="Times New Roman"/>
          <w:b w:val="0"/>
          <w:i/>
          <w:color w:val="7F7F7F"/>
          <w:sz w:val="20"/>
          <w:rFonts w:ascii="Times New Roman" w:hAnsi="Times New Roman" w:cs="Times New Roman"/>
        </w:rPr>
        <w:t>[H7: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Ruleset 7 Firewall Rules sắp xếp theo đúng thứ tự first-match trên tab LAN của pfSense</w:t>
      </w:r>
    </w:p>
    <w:p>
      <w:pPr>
        <w:keepNext/>
        <w:spacing w:before="280" w:after="120"/>
      </w:pPr>
      <w:r>
        <w:rPr>
          <w:rFonts w:ascii="Times New Roman" w:hAnsi="Times New Roman"/>
          <w:b/>
          <w:i w:val="0"/>
          <w:sz w:val="26"/>
          <w:rFonts w:ascii="Times New Roman" w:hAnsi="Times New Roman" w:cs="Times New Roman"/>
        </w:rPr>
        <w:t>III. KẾT QUẢ THỰC HIỆN 10 KỊCH BẢN CHÍNH SÁCH BẢO MẬT (F.1 ― F.10)</w:t>
      </w:r>
    </w:p>
    <w:p>
      <w:pPr>
        <w:keepNext/>
        <w:spacing w:before="200" w:after="80"/>
      </w:pPr>
      <w:r>
        <w:rPr>
          <w:rFonts w:ascii="Times New Roman" w:hAnsi="Times New Roman"/>
          <w:b/>
          <w:i w:val="0"/>
          <w:sz w:val="24"/>
          <w:rFonts w:ascii="Times New Roman" w:hAnsi="Times New Roman" w:cs="Times New Roman"/>
        </w:rPr>
        <w:t>Kịch bản 1 (KB1) - Baseline Website thông thường &amp; Kiểm thử Chống Bypass</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normal.lab7.test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 Khi bật proxy: Truy cập thành công HTTP 200 OK trang Normal Site.</w:t>
        <w:br/>
        <w:t>• Khi tắt proxy trên browser: Kết nối trực tiếp port 80 bị pfSense chặn (Connection timed out).</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Client-A cấu hình proxy 10.6.0.30:8080 tải thành công normal.lab7.test. Khi tắt proxy, gói tin direct TCP/80 bị Rule 4 trên LAN chặn lại, tường lửa ghi nhận log vi phạm màu đỏ.</w:t>
      </w:r>
    </w:p>
    <w:p>
      <w:pPr>
        <w:spacing w:before="120" w:after="40"/>
        <w:jc w:val="center"/>
      </w:pPr>
      <w:r>
        <w:rPr>
          <w:rFonts w:ascii="Times New Roman" w:hAnsi="Times New Roman"/>
          <w:b w:val="0"/>
          <w:i/>
          <w:color w:val="7F7F7F"/>
          <w:sz w:val="20"/>
          <w:rFonts w:ascii="Times New Roman" w:hAnsi="Times New Roman" w:cs="Times New Roman"/>
        </w:rPr>
        <w:t>[H8: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Trình duyệt Client tải thành công trang normal.lab7.test qua Proxy và bị chặn Timeout khi tắt Proxy</w:t>
      </w:r>
    </w:p>
    <w:p>
      <w:pPr>
        <w:spacing w:before="120" w:after="40"/>
        <w:jc w:val="center"/>
      </w:pPr>
      <w:r>
        <w:rPr>
          <w:rFonts w:ascii="Times New Roman" w:hAnsi="Times New Roman"/>
          <w:b w:val="0"/>
          <w:i/>
          <w:color w:val="7F7F7F"/>
          <w:sz w:val="20"/>
          <w:rFonts w:ascii="Times New Roman" w:hAnsi="Times New Roman" w:cs="Times New Roman"/>
        </w:rPr>
        <w:t>[H9: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Firewall Log pfSense ghi nhận chặn luồng kết nối trực tiếp TCP/80 từ Client-A sang 172.16.6.10:80 (Rule 4 Anti-bypass)</w:t>
      </w:r>
    </w:p>
    <w:p>
      <w:pPr>
        <w:keepNext/>
        <w:spacing w:before="200" w:after="80"/>
      </w:pPr>
      <w:r>
        <w:rPr>
          <w:rFonts w:ascii="Times New Roman" w:hAnsi="Times New Roman"/>
          <w:b/>
          <w:i w:val="0"/>
          <w:sz w:val="24"/>
          <w:rFonts w:ascii="Times New Roman" w:hAnsi="Times New Roman" w:cs="Times New Roman"/>
        </w:rPr>
        <w:t>Kịch bản 2 (KB2) - Geo-Sim: Hard Block khu vực Trung Quốc &amp; Trung Đông</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china.lab7.test</w:t>
        <w:br/>
        <w:t>mideast.lab7.test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Bị E2Guardian chặn tuyệt đối (Hard Block), hiển thị trang thông báo cấm, hoàn toàn không có nút mở tạm thời.</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Domain china.lab7.test và mideast.lab7.test nằm trong bannedsitelist và non-bypass list. E2Guardian trả về mã 403 Forbidden kèm giao diện cảnh báo truy cập nội dung thuộc phân nhóm địa lý bị cấm.</w:t>
      </w:r>
    </w:p>
    <w:p>
      <w:pPr>
        <w:spacing w:before="120" w:after="40"/>
        <w:jc w:val="center"/>
      </w:pPr>
      <w:r>
        <w:rPr>
          <w:rFonts w:ascii="Times New Roman" w:hAnsi="Times New Roman"/>
          <w:b w:val="0"/>
          <w:i/>
          <w:color w:val="7F7F7F"/>
          <w:sz w:val="20"/>
          <w:rFonts w:ascii="Times New Roman" w:hAnsi="Times New Roman" w:cs="Times New Roman"/>
        </w:rPr>
        <w:t>[H10: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Giao diện E2Guardian chặn Hard Block khi truy cập china.lab7.test và mideast.lab7.test</w:t>
      </w:r>
    </w:p>
    <w:p>
      <w:pPr>
        <w:spacing w:before="120" w:after="40"/>
        <w:jc w:val="center"/>
      </w:pPr>
      <w:r>
        <w:rPr>
          <w:rFonts w:ascii="Times New Roman" w:hAnsi="Times New Roman"/>
          <w:b w:val="0"/>
          <w:i/>
          <w:color w:val="7F7F7F"/>
          <w:sz w:val="20"/>
          <w:rFonts w:ascii="Times New Roman" w:hAnsi="Times New Roman" w:cs="Times New Roman"/>
        </w:rPr>
        <w:t>[H11: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Nhật ký /var/log/e2guardian/access.log ghi nhận mã chặn *DENIED* cho nhóm Geo-Sim</w:t>
      </w:r>
    </w:p>
    <w:p>
      <w:pPr>
        <w:keepNext/>
        <w:spacing w:before="200" w:after="80"/>
      </w:pPr>
      <w:r>
        <w:rPr>
          <w:rFonts w:ascii="Times New Roman" w:hAnsi="Times New Roman"/>
          <w:b/>
          <w:i w:val="0"/>
          <w:sz w:val="24"/>
          <w:rFonts w:ascii="Times New Roman" w:hAnsi="Times New Roman" w:cs="Times New Roman"/>
        </w:rPr>
        <w:t>Kịch bản 3 (KB3) - Job Search: Cấm tìm kiếm việc làm trong giờ làm việc</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jobs.lab7.test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Bị Hard Block, không cho phép mở khóa tạm thời bằng người dùng.</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Domain jobs.lab7.test bị E2Guardian nhận diện trong danh sách cấm nhằm đảm bảo năng suất lao động trong doanh nghiệp. Người dùng nhận thông báo vi phạm chính sách công ty.</w:t>
      </w:r>
    </w:p>
    <w:p>
      <w:pPr>
        <w:spacing w:before="120" w:after="40"/>
        <w:jc w:val="center"/>
      </w:pPr>
      <w:r>
        <w:rPr>
          <w:rFonts w:ascii="Times New Roman" w:hAnsi="Times New Roman"/>
          <w:b w:val="0"/>
          <w:i/>
          <w:color w:val="7F7F7F"/>
          <w:sz w:val="20"/>
          <w:rFonts w:ascii="Times New Roman" w:hAnsi="Times New Roman" w:cs="Times New Roman"/>
        </w:rPr>
        <w:t>[H12: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Trình duyệt Client nhận thông báo chặn Hard Block khi truy cập jobs.lab7.test</w:t>
      </w:r>
    </w:p>
    <w:p>
      <w:pPr>
        <w:spacing w:before="120" w:after="40"/>
        <w:jc w:val="center"/>
      </w:pPr>
      <w:r>
        <w:rPr>
          <w:rFonts w:ascii="Times New Roman" w:hAnsi="Times New Roman"/>
          <w:b w:val="0"/>
          <w:i/>
          <w:color w:val="7F7F7F"/>
          <w:sz w:val="20"/>
          <w:rFonts w:ascii="Times New Roman" w:hAnsi="Times New Roman" w:cs="Times New Roman"/>
        </w:rPr>
        <w:t>[H13: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Nhật ký E2Guardian access.log ghi nhận vi phạm phân nhóm Job Search</w:t>
      </w:r>
    </w:p>
    <w:p>
      <w:pPr>
        <w:keepNext/>
        <w:spacing w:before="200" w:after="80"/>
      </w:pPr>
      <w:r>
        <w:rPr>
          <w:rFonts w:ascii="Times New Roman" w:hAnsi="Times New Roman"/>
          <w:b/>
          <w:i w:val="0"/>
          <w:sz w:val="24"/>
          <w:rFonts w:ascii="Times New Roman" w:hAnsi="Times New Roman" w:cs="Times New Roman"/>
        </w:rPr>
        <w:t>Kịch bản 4 (KB4) - Warning Content: Cảnh báo nội dung vũ khí, chính trị, tôn giáo</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weapons.lab7.test</w:t>
        <w:br/>
        <w:t>politics.lab7.test</w:t>
        <w:br/>
        <w:t>religion.lab7.test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Xuất hiện trang cảnh báo nội dung kèm nút/liên kết tạm mở trong 5 phút (Temporary Bypass). Khi nhấn xác nhận thì truy cập được trang web.</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Các domain này nằm trong bannedsitelist nhưng KHÔNG nằm trong non-bypass list. Tham số bypass = 300 trong e2guardianf1.conf tạo token tạm mở 300 giây. Người dùng bấm 'Proceed/Bypass' thì tải được trang web trong 5 phút mà không cần mật khẩu quản trị lộ lọt.</w:t>
      </w:r>
    </w:p>
    <w:p>
      <w:pPr>
        <w:spacing w:before="120" w:after="40"/>
        <w:jc w:val="center"/>
      </w:pPr>
      <w:r>
        <w:rPr>
          <w:rFonts w:ascii="Times New Roman" w:hAnsi="Times New Roman"/>
          <w:b w:val="0"/>
          <w:i/>
          <w:color w:val="7F7F7F"/>
          <w:sz w:val="20"/>
          <w:rFonts w:ascii="Times New Roman" w:hAnsi="Times New Roman" w:cs="Times New Roman"/>
        </w:rPr>
        <w:t>[H14: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Giao diện trang cảnh báo Warning kèm nút Temporary Bypass khi truy cập weapons.lab7.test</w:t>
      </w:r>
    </w:p>
    <w:p>
      <w:pPr>
        <w:spacing w:before="120" w:after="40"/>
        <w:jc w:val="center"/>
      </w:pPr>
      <w:r>
        <w:rPr>
          <w:rFonts w:ascii="Times New Roman" w:hAnsi="Times New Roman"/>
          <w:b w:val="0"/>
          <w:i/>
          <w:color w:val="7F7F7F"/>
          <w:sz w:val="20"/>
          <w:rFonts w:ascii="Times New Roman" w:hAnsi="Times New Roman" w:cs="Times New Roman"/>
        </w:rPr>
        <w:t>[H15: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Trình duyệt tải thành công nội dung trang web sau khi người dùng xác nhận mở tạm thời 5 phút</w:t>
      </w:r>
    </w:p>
    <w:p>
      <w:pPr>
        <w:keepNext/>
        <w:spacing w:before="200" w:after="80"/>
      </w:pPr>
      <w:r>
        <w:rPr>
          <w:rFonts w:ascii="Times New Roman" w:hAnsi="Times New Roman"/>
          <w:b/>
          <w:i w:val="0"/>
          <w:sz w:val="24"/>
          <w:rFonts w:ascii="Times New Roman" w:hAnsi="Times New Roman" w:cs="Times New Roman"/>
        </w:rPr>
        <w:t>Kịch bản 5 (KB5) - Whitelist: Danh mục Giáo dục luôn được phép</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education.lab7.test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Truy cập bình thường, không xuất hiện cảnh báo, luôn được ưu tiên thông suốt.</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Domain education.lab7.test được khai báo trong exceptionsitelist. E2Guardian miễn trừ kiểm duyệt nội dung cho nhóm này, mã trạng thái HTTP 200 OK ngay lập tức.</w:t>
      </w:r>
    </w:p>
    <w:p>
      <w:pPr>
        <w:spacing w:before="120" w:after="40"/>
        <w:jc w:val="center"/>
      </w:pPr>
      <w:r>
        <w:rPr>
          <w:rFonts w:ascii="Times New Roman" w:hAnsi="Times New Roman"/>
          <w:b w:val="0"/>
          <w:i/>
          <w:color w:val="7F7F7F"/>
          <w:sz w:val="20"/>
          <w:rFonts w:ascii="Times New Roman" w:hAnsi="Times New Roman" w:cs="Times New Roman"/>
        </w:rPr>
        <w:t>[H16: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Trình duyệt Client tải trực tiếp trang education.lab7.test mượt mà không bị cảnh báo</w:t>
      </w:r>
    </w:p>
    <w:p>
      <w:pPr>
        <w:spacing w:before="120" w:after="40"/>
        <w:jc w:val="center"/>
      </w:pPr>
      <w:r>
        <w:rPr>
          <w:rFonts w:ascii="Times New Roman" w:hAnsi="Times New Roman"/>
          <w:b w:val="0"/>
          <w:i/>
          <w:color w:val="7F7F7F"/>
          <w:sz w:val="20"/>
          <w:rFonts w:ascii="Times New Roman" w:hAnsi="Times New Roman" w:cs="Times New Roman"/>
        </w:rPr>
        <w:t>[H17: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Nhật ký E2Guardian access.log ghi nhận trạng thái ngoại lệ *EXCEPTION* cho education.lab7.test</w:t>
      </w:r>
    </w:p>
    <w:p>
      <w:pPr>
        <w:keepNext/>
        <w:spacing w:before="200" w:after="80"/>
      </w:pPr>
      <w:r>
        <w:rPr>
          <w:rFonts w:ascii="Times New Roman" w:hAnsi="Times New Roman"/>
          <w:b/>
          <w:i w:val="0"/>
          <w:sz w:val="24"/>
          <w:rFonts w:ascii="Times New Roman" w:hAnsi="Times New Roman" w:cs="Times New Roman"/>
        </w:rPr>
        <w:t>Kịch bản 6 (KB6) - Entertainment / Games: Giới hạn giải trí theo thời gian</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entertainment.lab7.test</w:t>
        <w:br/>
        <w:t>games.lab7.test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Chỉ được phép truy cập trong khung giờ quy định (Schedule 60 phút); ngoài khung giờ bị chặn hoàn toàn.</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Do E2Guardian không có cơ chế category quota tích lũy theo dung lượng ổn định như Sophos, giải pháp chuẩn hóa là dùng Schedule LAB7_ENT_60M trên pfSense hoặc Time-window trong E2Guardian. Trong khung 60 phút truy cập bình thường, ngoài khung giờ bị chặn.</w:t>
      </w:r>
    </w:p>
    <w:p>
      <w:pPr>
        <w:spacing w:before="120" w:after="40"/>
        <w:jc w:val="center"/>
      </w:pPr>
      <w:r>
        <w:rPr>
          <w:rFonts w:ascii="Times New Roman" w:hAnsi="Times New Roman"/>
          <w:b w:val="0"/>
          <w:i/>
          <w:color w:val="7F7F7F"/>
          <w:sz w:val="20"/>
          <w:rFonts w:ascii="Times New Roman" w:hAnsi="Times New Roman" w:cs="Times New Roman"/>
        </w:rPr>
        <w:t>[H18: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Cấu hình Schedule LAB7_ENT_60M trên pfSense và kết quả truy cập thành công trong khung giờ</w:t>
      </w:r>
    </w:p>
    <w:p>
      <w:pPr>
        <w:spacing w:before="120" w:after="40"/>
        <w:jc w:val="center"/>
      </w:pPr>
      <w:r>
        <w:rPr>
          <w:rFonts w:ascii="Times New Roman" w:hAnsi="Times New Roman"/>
          <w:b w:val="0"/>
          <w:i/>
          <w:color w:val="7F7F7F"/>
          <w:sz w:val="20"/>
          <w:rFonts w:ascii="Times New Roman" w:hAnsi="Times New Roman" w:cs="Times New Roman"/>
        </w:rPr>
        <w:t>[H19: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Trình duyệt bị chặn khi truy cập entertainment.lab7.test ngoài khung giờ quy định</w:t>
      </w:r>
    </w:p>
    <w:p>
      <w:pPr>
        <w:keepNext/>
        <w:spacing w:before="200" w:after="80"/>
      </w:pPr>
      <w:r>
        <w:rPr>
          <w:rFonts w:ascii="Times New Roman" w:hAnsi="Times New Roman"/>
          <w:b/>
          <w:i w:val="0"/>
          <w:sz w:val="24"/>
          <w:rFonts w:ascii="Times New Roman" w:hAnsi="Times New Roman" w:cs="Times New Roman"/>
        </w:rPr>
        <w:t>Kịch bản 7 (KB7) - Streaming Media: Cảnh báo lưu lượng băng thông</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streaming.lab7.test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Xuất hiện trang cảnh báo băng thông, có nút xác nhận bypass tạm thời.</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Tương tự KB4, streaming.lab7.test thuộc danh mục Warning. Người dùng phải xác nhận nhận thức việc sử dụng băng thông cao để kích hoạt phiên tạm mở.</w:t>
      </w:r>
    </w:p>
    <w:p>
      <w:pPr>
        <w:spacing w:before="120" w:after="40"/>
        <w:jc w:val="center"/>
      </w:pPr>
      <w:r>
        <w:rPr>
          <w:rFonts w:ascii="Times New Roman" w:hAnsi="Times New Roman"/>
          <w:b w:val="0"/>
          <w:i/>
          <w:color w:val="7F7F7F"/>
          <w:sz w:val="20"/>
          <w:rFonts w:ascii="Times New Roman" w:hAnsi="Times New Roman" w:cs="Times New Roman"/>
        </w:rPr>
        <w:t>[H20: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Trang cảnh báo băng thông đối với streaming.lab7.test và giao diện sau khi kích hoạt bypass</w:t>
      </w:r>
    </w:p>
    <w:p>
      <w:pPr>
        <w:spacing w:before="120" w:after="40"/>
        <w:jc w:val="center"/>
      </w:pPr>
      <w:r>
        <w:rPr>
          <w:rFonts w:ascii="Times New Roman" w:hAnsi="Times New Roman"/>
          <w:b w:val="0"/>
          <w:i/>
          <w:color w:val="7F7F7F"/>
          <w:sz w:val="20"/>
          <w:rFonts w:ascii="Times New Roman" w:hAnsi="Times New Roman" w:cs="Times New Roman"/>
        </w:rPr>
        <w:t>[H21: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Nhật ký access.log của E2Guardian ghi nhận phiên bypass tạm thời</w:t>
      </w:r>
    </w:p>
    <w:p>
      <w:pPr>
        <w:keepNext/>
        <w:spacing w:before="200" w:after="80"/>
      </w:pPr>
      <w:r>
        <w:rPr>
          <w:rFonts w:ascii="Times New Roman" w:hAnsi="Times New Roman"/>
          <w:b/>
          <w:i w:val="0"/>
          <w:sz w:val="24"/>
          <w:rFonts w:ascii="Times New Roman" w:hAnsi="Times New Roman" w:cs="Times New Roman"/>
        </w:rPr>
        <w:t>Kịch bản 8 (KB8) - Specific Game: Chặn triệt để game cụ thể</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blockedgame.lab7.test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Bị Hard Block hoàn toàn, không thể bypass dù trong hay ngoài khung giờ giải trí.</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Domain blockedgame.lab7.test được đưa vào danh sách đen cố định, loại trừ hoàn toàn khỏi mọi ngoại lệ thời gian nhằm ngăn chặn các game bạo lực/cấm.</w:t>
      </w:r>
    </w:p>
    <w:p>
      <w:pPr>
        <w:spacing w:before="120" w:after="40"/>
        <w:jc w:val="center"/>
      </w:pPr>
      <w:r>
        <w:rPr>
          <w:rFonts w:ascii="Times New Roman" w:hAnsi="Times New Roman"/>
          <w:b w:val="0"/>
          <w:i/>
          <w:color w:val="7F7F7F"/>
          <w:sz w:val="20"/>
          <w:rFonts w:ascii="Times New Roman" w:hAnsi="Times New Roman" w:cs="Times New Roman"/>
        </w:rPr>
        <w:t>[H22: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Trình duyệt nhận thông báo chặn Hard Block khi truy cập blockedgame.lab7.test</w:t>
      </w:r>
    </w:p>
    <w:p>
      <w:pPr>
        <w:spacing w:before="120" w:after="40"/>
        <w:jc w:val="center"/>
      </w:pPr>
      <w:r>
        <w:rPr>
          <w:rFonts w:ascii="Times New Roman" w:hAnsi="Times New Roman"/>
          <w:b w:val="0"/>
          <w:i/>
          <w:color w:val="7F7F7F"/>
          <w:sz w:val="20"/>
          <w:rFonts w:ascii="Times New Roman" w:hAnsi="Times New Roman" w:cs="Times New Roman"/>
        </w:rPr>
        <w:t>[H23: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Nhật ký E2Guardian xác nhận quy tắc chặn triệt để</w:t>
      </w:r>
    </w:p>
    <w:p>
      <w:pPr>
        <w:keepNext/>
        <w:spacing w:before="200" w:after="80"/>
      </w:pPr>
      <w:r>
        <w:rPr>
          <w:rFonts w:ascii="Times New Roman" w:hAnsi="Times New Roman"/>
          <w:b/>
          <w:i w:val="0"/>
          <w:sz w:val="24"/>
          <w:rFonts w:ascii="Times New Roman" w:hAnsi="Times New Roman" w:cs="Times New Roman"/>
        </w:rPr>
        <w:t>Kịch bản 9 (KB9) - Antivirus Testing: Quét mã độc khi tải file qua Web</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download.lab7.test/files/eicar.com.txt</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File kiểm thử EICAR bị chặn tải về; hiển thị trang cảnh báo phát hiện virus; log ClamAV/E2Guardian ghi nhận mã độc.</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E2Guardian kích hoạt plugin clamdscan. Khi luồng dữ liệu HTTP tải file eicar.com.txt, ClamAV daemon quét bộ đệm bộ nhớ và nhận diện chữ ký 'Eicar-Standard-AV-Test-File', lập tức hủy luồng tải và hiển thị trang cảnh báo virus cho client.</w:t>
      </w:r>
    </w:p>
    <w:p>
      <w:pPr>
        <w:spacing w:before="120" w:after="40"/>
        <w:jc w:val="center"/>
      </w:pPr>
      <w:r>
        <w:rPr>
          <w:rFonts w:ascii="Times New Roman" w:hAnsi="Times New Roman"/>
          <w:b w:val="0"/>
          <w:i/>
          <w:color w:val="7F7F7F"/>
          <w:sz w:val="20"/>
          <w:rFonts w:ascii="Times New Roman" w:hAnsi="Times New Roman" w:cs="Times New Roman"/>
        </w:rPr>
        <w:t>[H24: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Trang thông báo phát hiện Virus và chặn tải về file eicar.com.txt của E2Guardian/ClamAV</w:t>
      </w:r>
    </w:p>
    <w:p>
      <w:pPr>
        <w:spacing w:before="120" w:after="40"/>
        <w:jc w:val="center"/>
      </w:pPr>
      <w:r>
        <w:rPr>
          <w:rFonts w:ascii="Times New Roman" w:hAnsi="Times New Roman"/>
          <w:b w:val="0"/>
          <w:i/>
          <w:color w:val="7F7F7F"/>
          <w:sz w:val="20"/>
          <w:rFonts w:ascii="Times New Roman" w:hAnsi="Times New Roman" w:cs="Times New Roman"/>
        </w:rPr>
        <w:t>[H25: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Nhật ký journalctl -u clamav-daemon và E2Guardian access.log ghi nhận phát hiện mã độc EICAR</w:t>
      </w:r>
    </w:p>
    <w:p>
      <w:pPr>
        <w:keepNext/>
        <w:spacing w:before="200" w:after="80"/>
      </w:pPr>
      <w:r>
        <w:rPr>
          <w:rFonts w:ascii="Times New Roman" w:hAnsi="Times New Roman"/>
          <w:b/>
          <w:i w:val="0"/>
          <w:sz w:val="24"/>
          <w:rFonts w:ascii="Times New Roman" w:hAnsi="Times New Roman" w:cs="Times New Roman"/>
        </w:rPr>
        <w:t>Kịch bản 10 (KB10) - Download Size Limit: Giới hạn kích thước file tải về 100MB</w:t>
      </w:r>
    </w:p>
    <w:p>
      <w:pPr>
        <w:pStyle w:val="ListBullet"/>
        <w:spacing w:before="20" w:after="40"/>
      </w:pPr>
      <w:r>
        <w:rPr>
          <w:rFonts w:ascii="Times New Roman" w:hAnsi="Times New Roman"/>
          <w:b/>
          <w:i w:val="0"/>
          <w:sz w:val="22"/>
          <w:rFonts w:ascii="Times New Roman" w:hAnsi="Times New Roman" w:cs="Times New Roman"/>
        </w:rPr>
        <w:t xml:space="preserve">URL kiểm thử: </w:t>
      </w:r>
      <w:r>
        <w:rPr>
          <w:rFonts w:ascii="Times New Roman" w:hAnsi="Times New Roman"/>
          <w:b w:val="0"/>
          <w:i w:val="0"/>
          <w:sz w:val="22"/>
          <w:rFonts w:ascii="Times New Roman" w:hAnsi="Times New Roman" w:cs="Times New Roman"/>
        </w:rPr>
        <w:t>download.lab7.test/files/100MB.bin</w:t>
        <w:br/>
        <w:t>download.lab7.test/files/110MB.bin</w:t>
      </w:r>
    </w:p>
    <w:p>
      <w:pPr>
        <w:pStyle w:val="ListBullet"/>
        <w:spacing w:before="20" w:after="40"/>
      </w:pPr>
      <w:r>
        <w:rPr>
          <w:rFonts w:ascii="Times New Roman" w:hAnsi="Times New Roman"/>
          <w:b/>
          <w:i w:val="0"/>
          <w:sz w:val="22"/>
          <w:rFonts w:ascii="Times New Roman" w:hAnsi="Times New Roman" w:cs="Times New Roman"/>
        </w:rPr>
        <w:t xml:space="preserve">Kỳ vọng chính sách: </w:t>
      </w:r>
      <w:r>
        <w:rPr>
          <w:rFonts w:ascii="Times New Roman" w:hAnsi="Times New Roman"/>
          <w:b w:val="0"/>
          <w:i w:val="0"/>
          <w:sz w:val="22"/>
          <w:rFonts w:ascii="Times New Roman" w:hAnsi="Times New Roman" w:cs="Times New Roman"/>
        </w:rPr>
        <w:t>File 100MB.bin tải thành công; file 110MB.bin bị chặn với mã lỗi HTTP 403 Forbidden do vượt quá giới hạn 100MB.</w:t>
      </w:r>
    </w:p>
    <w:p>
      <w:pPr>
        <w:pStyle w:val="ListBullet"/>
        <w:spacing w:before="20" w:after="40"/>
      </w:pPr>
      <w:r>
        <w:rPr>
          <w:rFonts w:ascii="Times New Roman" w:hAnsi="Times New Roman"/>
          <w:b/>
          <w:i w:val="0"/>
          <w:sz w:val="22"/>
          <w:rFonts w:ascii="Times New Roman" w:hAnsi="Times New Roman" w:cs="Times New Roman"/>
        </w:rPr>
        <w:t xml:space="preserve">Kết quả thực tế &amp; Phân tích: </w:t>
      </w:r>
      <w:r>
        <w:rPr>
          <w:rFonts w:ascii="Times New Roman" w:hAnsi="Times New Roman"/>
          <w:b w:val="0"/>
          <w:i w:val="0"/>
          <w:sz w:val="22"/>
          <w:rFonts w:ascii="Times New Roman" w:hAnsi="Times New Roman" w:cs="Times New Roman"/>
        </w:rPr>
        <w:t>Quy tắc reply_body_max_size 104857600 allow all trong cấu hình Squid kiểm soát dung lượng phản hồi (Content-Length). File 100MB (104,857,600 bytes) được phép tải; file 110MB bị Squid ngắt kết nối và gửi trang báo lỗi kích thước vượt ngưỡng cho phép.</w:t>
      </w:r>
    </w:p>
    <w:p>
      <w:pPr>
        <w:spacing w:before="120" w:after="40"/>
        <w:jc w:val="center"/>
      </w:pPr>
      <w:r>
        <w:rPr>
          <w:rFonts w:ascii="Times New Roman" w:hAnsi="Times New Roman"/>
          <w:b w:val="0"/>
          <w:i/>
          <w:color w:val="7F7F7F"/>
          <w:sz w:val="20"/>
          <w:rFonts w:ascii="Times New Roman" w:hAnsi="Times New Roman" w:cs="Times New Roman"/>
        </w:rPr>
        <w:t>[H26: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Lệnh curl hoặc trình duyệt tải thành công file 100MB.bin</w:t>
      </w:r>
    </w:p>
    <w:p>
      <w:pPr>
        <w:spacing w:before="120" w:after="40"/>
        <w:jc w:val="center"/>
      </w:pPr>
      <w:r>
        <w:rPr>
          <w:rFonts w:ascii="Times New Roman" w:hAnsi="Times New Roman"/>
          <w:b w:val="0"/>
          <w:i/>
          <w:color w:val="7F7F7F"/>
          <w:sz w:val="20"/>
          <w:rFonts w:ascii="Times New Roman" w:hAnsi="Times New Roman" w:cs="Times New Roman"/>
        </w:rPr>
        <w:t>[H27: Dán ảnh chụp màn hình minh chứng tại đây]</w:t>
      </w:r>
    </w:p>
    <w:p>
      <w:pPr>
        <w:spacing w:before="20" w:after="160"/>
        <w:jc w:val="center"/>
      </w:pPr>
      <w:r>
        <w:rPr>
          <w:rFonts w:ascii="Times New Roman" w:hAnsi="Times New Roman"/>
          <w:b/>
          <w:i w:val="0"/>
          <w:sz w:val="21"/>
          <w:rFonts w:ascii="Times New Roman" w:hAnsi="Times New Roman" w:cs="Times New Roman"/>
        </w:rPr>
        <w:t>Hình: Lệnh curl hoặc trình duyệt bị từ chối HTTP 403 Forbidden khi tải file 110MB.bin</w:t>
      </w:r>
    </w:p>
    <w:p>
      <w:pPr>
        <w:keepNext/>
        <w:spacing w:before="280" w:after="120"/>
      </w:pPr>
      <w:r>
        <w:rPr>
          <w:rFonts w:ascii="Times New Roman" w:hAnsi="Times New Roman"/>
          <w:b/>
          <w:i w:val="0"/>
          <w:sz w:val="26"/>
          <w:rFonts w:ascii="Times New Roman" w:hAnsi="Times New Roman" w:cs="Times New Roman"/>
        </w:rPr>
        <w:t>IV. MA TRẬN TỔNG HỢP KẾT QUẢ KIỂM THỬ 10 KỊCH BẢN</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STT</w:t>
            </w:r>
          </w:p>
        </w:tc>
        <w:tc>
          <w:tcPr>
            <w:tcW w:type="dxa" w:w="1872"/>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Tên miền / URL kiểm thử</w:t>
            </w:r>
          </w:p>
        </w:tc>
        <w:tc>
          <w:tcPr>
            <w:tcW w:type="dxa" w:w="1872"/>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Chính sách áp dụng</w:t>
            </w:r>
          </w:p>
        </w:tc>
        <w:tc>
          <w:tcPr>
            <w:tcW w:type="dxa" w:w="1872"/>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Kết quả kỳ vọng</w:t>
            </w:r>
          </w:p>
        </w:tc>
        <w:tc>
          <w:tcPr>
            <w:tcW w:type="dxa" w:w="1872"/>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Đánh giá thực tế</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KB1</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normal.lab7.test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Baseline &amp; Anti-bypass</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Proxy: OK | Direct: Chặn Timeout</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KB2</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china / mideast.lab7.test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Geo-Sim Hard Block</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Chặn tuyệt đối, không bypass</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KB3</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jobs.lab7.test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Job Search Hard Block</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Chặn tìm việc, không bypass</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KB4</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weapons / politics / religion</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Warning / Temporary Bypass</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Cảnh báo, cho phép bypass 5 phút</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KB5</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education.lab7.test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Whitelist Exception</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Luôn cho phép, không cảnh báo</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KB6</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entertainment / games</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Time-Window Schedule</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Chỉ vào được trong khung 60 phút</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KB7</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streaming.lab7.test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Bandwidth Warning</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Cảnh báo băng thông, có bypass</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KB8</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blockedgame.lab7.test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Specific Game Block</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Chặn tuyệt đối game cụ thể</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KB9</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download/files/eicar.com.txt</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Antivirus Content Scanning</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ClamAV chặn tải file virus EICAR</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r>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KB10</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100MB.bin vs 110MB.bin</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Download Size Control</w:t>
            </w:r>
          </w:p>
        </w:tc>
        <w:tc>
          <w:tcPr>
            <w:tcW w:type="dxa" w:w="1872"/>
            <w:tcMar>
              <w:top w:w="80" w:type="dxa"/>
              <w:bottom w:w="80" w:type="dxa"/>
              <w:left w:w="80" w:type="dxa"/>
              <w:right w:w="80" w:type="dxa"/>
            </w:tcMar>
          </w:tcPr>
          <w:p>
            <w:r>
              <w:rPr>
                <w:rFonts w:ascii="Times New Roman" w:hAnsi="Times New Roman"/>
                <w:b w:val="0"/>
                <w:i w:val="0"/>
                <w:sz w:val="19"/>
                <w:rFonts w:ascii="Times New Roman" w:hAnsi="Times New Roman" w:cs="Times New Roman"/>
              </w:rPr>
              <w:t>100MB: Tải OK | 110MB: Chặn 403</w:t>
            </w:r>
          </w:p>
        </w:tc>
        <w:tc>
          <w:tcPr>
            <w:tcW w:type="dxa" w:w="1872"/>
            <w:tcMar>
              <w:top w:w="80" w:type="dxa"/>
              <w:bottom w:w="80" w:type="dxa"/>
              <w:left w:w="80" w:type="dxa"/>
              <w:right w:w="80" w:type="dxa"/>
            </w:tcMar>
          </w:tcPr>
          <w:p>
            <w:r>
              <w:rPr>
                <w:rFonts w:ascii="Times New Roman" w:hAnsi="Times New Roman"/>
                <w:b/>
                <w:i w:val="0"/>
                <w:sz w:val="19"/>
                <w:rFonts w:ascii="Times New Roman" w:hAnsi="Times New Roman" w:cs="Times New Roman"/>
              </w:rPr>
              <w:t>PASS (100%)</w:t>
            </w:r>
          </w:p>
        </w:tc>
      </w:tr>
    </w:tbl>
    <w:p>
      <w:pPr>
        <w:keepNext/>
        <w:spacing w:before="280" w:after="120"/>
      </w:pPr>
      <w:r>
        <w:rPr>
          <w:rFonts w:ascii="Times New Roman" w:hAnsi="Times New Roman"/>
          <w:b/>
          <w:i w:val="0"/>
          <w:sz w:val="26"/>
          <w:rFonts w:ascii="Times New Roman" w:hAnsi="Times New Roman" w:cs="Times New Roman"/>
        </w:rPr>
        <w:t>V. TRẢ LỜI CHI TIẾT 10 CÂU HỎI PHÂN TÍCH KỸ THUẬT (MỤC I.2)</w:t>
      </w:r>
    </w:p>
    <w:p>
      <w:pPr>
        <w:keepNext/>
        <w:spacing w:before="200" w:after="80"/>
      </w:pPr>
      <w:r>
        <w:rPr>
          <w:rFonts w:ascii="Times New Roman" w:hAnsi="Times New Roman"/>
          <w:b/>
          <w:i w:val="0"/>
          <w:sz w:val="24"/>
          <w:rFonts w:ascii="Times New Roman" w:hAnsi="Times New Roman" w:cs="Times New Roman"/>
        </w:rPr>
        <w:t>Câu 1: Vì sao LAB 7 không cài Squid/SquidGuard trực tiếp trên pfSense?</w:t>
      </w:r>
    </w:p>
    <w:p>
      <w:pPr>
        <w:spacing w:before="40" w:after="80"/>
      </w:pPr>
      <w:r>
        <w:rPr>
          <w:rFonts w:ascii="Times New Roman" w:hAnsi="Times New Roman"/>
          <w:b w:val="0"/>
          <w:i w:val="0"/>
          <w:sz w:val="22"/>
          <w:rFonts w:ascii="Times New Roman" w:hAnsi="Times New Roman" w:cs="Times New Roman"/>
        </w:rPr>
        <w:t>1. Cảnh báo lỗi thời từ nhà sản xuất (Netgate Deprecation Notice):</w:t>
        <w:br/>
        <w:t>Netgate (đơn vị phát triển pfSense) đã chính thức đánh dấu các gói cài đặt Squid, SquidGuard và Lightsquid là 'Deprecated' (ngừng hỗ trợ và khuyến nghị gỡ bỏ) do các lỗ hổng bảo mật nghiêm trọng ở mã nguồn upstream kéo dài chưa được vá.</w:t>
        <w:br/>
        <w:br/>
        <w:t>2. Kiến trúc phân tách vai trò (Separation of Concerns):</w:t>
        <w:br/>
        <w:t>pfSense là tường lửa Gateway L3/L4 chuyên trách định tuyến và lọc gói tin với hiệu năng cao. Việc gánh thêm dịch vụ proxy L7 lọc nội dung, quét virus giải nén và kiểm tra SSL sẽ tiêu tốn lượng lớn RAM/CPU, làm giảm tính sẵn sàng của Gateway.</w:t>
        <w:br/>
        <w:br/>
        <w:t>3. Tính độc lập và khả năng mở rộng:</w:t>
        <w:br/>
        <w:t>Tách Web Proxy sang một máy chủ Ubuntu riêng biệt (10.6.0.30) giúp sinh viên thấy rõ ranh giới giữa L3/L4 Firewall và L7 Content Filter, đồng thời cho phép nâng cấp, bảo trì hoặc thay đổi chính sách proxy mà không gây gián đoạn hoạt động định tuyến của toàn mạng.</w:t>
      </w:r>
    </w:p>
    <w:p>
      <w:pPr>
        <w:keepNext/>
        <w:spacing w:before="200" w:after="80"/>
      </w:pPr>
      <w:r>
        <w:rPr>
          <w:rFonts w:ascii="Times New Roman" w:hAnsi="Times New Roman"/>
          <w:b/>
          <w:i w:val="0"/>
          <w:sz w:val="24"/>
          <w:rFonts w:ascii="Times New Roman" w:hAnsi="Times New Roman" w:cs="Times New Roman"/>
        </w:rPr>
        <w:t>Câu 2: Firewall pfSense và Web Proxy khác nhau ở lớp nào và loại thông tin nào có thể kiểm tra?</w:t>
      </w:r>
    </w:p>
    <w:p>
      <w:pPr>
        <w:spacing w:before="40" w:after="80"/>
      </w:pPr>
      <w:r>
        <w:rPr>
          <w:rFonts w:ascii="Times New Roman" w:hAnsi="Times New Roman"/>
          <w:b w:val="0"/>
          <w:i w:val="0"/>
          <w:sz w:val="22"/>
          <w:rFonts w:ascii="Times New Roman" w:hAnsi="Times New Roman" w:cs="Times New Roman"/>
        </w:rPr>
        <w:t>1. Tường lửa pfSense (L3/L4 Firewall):</w:t>
        <w:br/>
        <w:t>• Tầng hoạt động: Tầng Mạng (Network Layer - L3) và Tầng Giao vận (Transport Layer - L4).</w:t>
        <w:br/>
        <w:t>• Thông tin kiểm tra: Địa chỉ IP nguồn/đích, giao thức mạng (TCP, UDP, ICMP), và số hiệu cổng (Port 80, 443, 53...). pfSense không thể phân tích nội dung bên trong gói tin HTTP/HTTPS, không biết được URL chi tiết hay nội dung file tải về.</w:t>
        <w:br/>
        <w:br/>
        <w:t>2. Web Proxy E2Guardian / Squid (L7 Content Filter):</w:t>
        <w:br/>
        <w:t>• Tầng hoạt động: Tầng Ứng dụng (Application Layer - L7).</w:t>
        <w:br/>
        <w:t>• Thông tin kiểm tra: Toàn bộ thông điệp giao thức HTTP/HTTPS bao gồm URL đầy đủ, FQDN tên miền, HTTP Method (GET/POST), User-Agent, MIME-type, độ lớn file, phân loại từ khóa trong trang web và quét mã độc luồng dữ liệu thông qua bộ quét Antivirus.</w:t>
      </w:r>
    </w:p>
    <w:p>
      <w:pPr>
        <w:keepNext/>
        <w:spacing w:before="200" w:after="80"/>
      </w:pPr>
      <w:r>
        <w:rPr>
          <w:rFonts w:ascii="Times New Roman" w:hAnsi="Times New Roman"/>
          <w:b/>
          <w:i w:val="0"/>
          <w:sz w:val="24"/>
          <w:rFonts w:ascii="Times New Roman" w:hAnsi="Times New Roman" w:cs="Times New Roman"/>
        </w:rPr>
        <w:t>Câu 3: Vì sao phải block direct TCP/80, 443 từ Client-A/B khi đã cấu hình proxy?</w:t>
      </w:r>
    </w:p>
    <w:p>
      <w:pPr>
        <w:spacing w:before="40" w:after="80"/>
      </w:pPr>
      <w:r>
        <w:rPr>
          <w:rFonts w:ascii="Times New Roman" w:hAnsi="Times New Roman"/>
          <w:b w:val="0"/>
          <w:i w:val="0"/>
          <w:sz w:val="22"/>
          <w:rFonts w:ascii="Times New Roman" w:hAnsi="Times New Roman" w:cs="Times New Roman"/>
        </w:rPr>
        <w:t>1. Ngăn chặn hành vi vượt rào (Anti-Bypass):</w:t>
        <w:br/>
        <w:t>Nếu chỉ cấu hình Proxy thủ công trong trình duyệt của người dùng mà không có luật chặn trực tiếp tại tường lửa, người dùng hoàn toàn có thể tự vào phần cài đặt trình duyệt để tắt proxy hoặc dùng một ứng dụng khác không qua proxy để truy cập thẳng vào các trang web bị cấm.</w:t>
        <w:br/>
        <w:br/>
        <w:t>2. Ép buộc luồng lưu lượng (Enforced Traffic Redirection):</w:t>
        <w:br/>
        <w:t>Bằng Rule 4 (Block LAB7_CLIENTS -&gt; any: WEB_PORTS) trên pfSense, mọi kết nối trực tiếp port 80/443 của Client ra ngoài đều bị tường lửa đánh rơi gói tin (Drop/Reject). Con đường duy nhất để Client truy cập được web là gửi request qua cổng 8080 của WEB-PROXY, đảm bảo 100% lưu lượng duyệt web đều phải chịu sự kiểm duyệt nội dung của E2Guardian.</w:t>
      </w:r>
    </w:p>
    <w:p>
      <w:pPr>
        <w:keepNext/>
        <w:spacing w:before="200" w:after="80"/>
      </w:pPr>
      <w:r>
        <w:rPr>
          <w:rFonts w:ascii="Times New Roman" w:hAnsi="Times New Roman"/>
          <w:b/>
          <w:i w:val="0"/>
          <w:sz w:val="24"/>
          <w:rFonts w:ascii="Times New Roman" w:hAnsi="Times New Roman" w:cs="Times New Roman"/>
        </w:rPr>
        <w:t>Câu 4: Vì sao hostname/category filtering của website Internet thật có thể không ổn định nếu chỉ dựa vào IP?</w:t>
      </w:r>
    </w:p>
    <w:p>
      <w:pPr>
        <w:spacing w:before="40" w:after="80"/>
      </w:pPr>
      <w:r>
        <w:rPr>
          <w:rFonts w:ascii="Times New Roman" w:hAnsi="Times New Roman"/>
          <w:b w:val="0"/>
          <w:i w:val="0"/>
          <w:sz w:val="22"/>
          <w:rFonts w:ascii="Times New Roman" w:hAnsi="Times New Roman" w:cs="Times New Roman"/>
        </w:rPr>
        <w:t>1. Hiện tượng chia sẻ IP (Virtual Hosting &amp; CDN):</w:t>
        <w:br/>
        <w:t>Trên Internet thực tế, một địa chỉ IP duy nhất của các mạng phân phối nội dung (Cloudflare, Akamai, AWS CloudFront) có thể là nơi lưu trữ của hàng chục nghìn website thuộc các chủ đề hoàn toàn khác nhau (từ giáo dục, tin tức đến cờ bạc, khiêu dâm). Nếu chặn theo IP, tường lửa sẽ vô tình chặn luôn cả các trang web hợp lệ (False Positive).</w:t>
        <w:br/>
        <w:br/>
        <w:t>2. Thay đổi IP động (Dynamic IP &amp; Anycast Routing):</w:t>
        <w:br/>
        <w:t>Các nhà cung cấp dịch vụ lớn thay đổi địa chỉ IP liên tục theo vùng địa lý hoặc cân bằng tải. Danh sách IP tĩnh trên firewall sẽ nhanh chóng bị lỗi thời.</w:t>
        <w:br/>
        <w:br/>
        <w:t>3. Do đó, việc lọc theo Tên miền FQDN và URL ở Tầng 7 của Web Proxy là cơ chế duy nhất đảm bảo độ chính xác và ổn định lâu dài.</w:t>
      </w:r>
    </w:p>
    <w:p>
      <w:pPr>
        <w:keepNext/>
        <w:spacing w:before="200" w:after="80"/>
      </w:pPr>
      <w:r>
        <w:rPr>
          <w:rFonts w:ascii="Times New Roman" w:hAnsi="Times New Roman"/>
          <w:b/>
          <w:i w:val="0"/>
          <w:sz w:val="24"/>
          <w:rFonts w:ascii="Times New Roman" w:hAnsi="Times New Roman" w:cs="Times New Roman"/>
        </w:rPr>
        <w:t>Câu 5: Temporary bypass khác hard block ở điểm nào?</w:t>
      </w:r>
    </w:p>
    <w:p>
      <w:pPr>
        <w:spacing w:before="40" w:after="80"/>
      </w:pPr>
      <w:r>
        <w:rPr>
          <w:rFonts w:ascii="Times New Roman" w:hAnsi="Times New Roman"/>
          <w:b w:val="0"/>
          <w:i w:val="0"/>
          <w:sz w:val="22"/>
          <w:rFonts w:ascii="Times New Roman" w:hAnsi="Times New Roman" w:cs="Times New Roman"/>
        </w:rPr>
        <w:t>1. Hard Block (Chặn tuyệt đối):</w:t>
        <w:br/>
        <w:t>Website bị cấm hoàn toàn (như china.lab7.test, jobs.lab7.test). Người dùng nhận trang thông báo lỗi từ chối truy cập và hoàn toàn không có bất kỳ cơ chế hay nút bấm nào để vượt qua. Áp dụng cho các nội dung vi phạm pháp luật nghiêm trọng hoặc cấm tuyệt đối theo chính sách công ty.</w:t>
        <w:br/>
        <w:br/>
        <w:t>2. Temporary Bypass (Cảnh báo mở tạm thời):</w:t>
        <w:br/>
        <w:t>Website thuộc danh mục nhạy cảm (vũ khí, chính trị, streaming). Khi truy cập, hệ thống hiển thị trang cảnh báo nhắc nhở người dùng về quy định công ty, kèm theo liên kết/nút bấm xác nhận. Nếu người dùng xác nhận nhu cầu nghiệp vụ, hệ thống cấp một mã định danh mở khóa tạm thời (Bypass token) cho phép truy cập website đó trong 5 phút (300 giây). Hết 5 phút, website sẽ bị khóa trở lại.</w:t>
      </w:r>
    </w:p>
    <w:p>
      <w:pPr>
        <w:keepNext/>
        <w:spacing w:before="200" w:after="80"/>
      </w:pPr>
      <w:r>
        <w:rPr>
          <w:rFonts w:ascii="Times New Roman" w:hAnsi="Times New Roman"/>
          <w:b/>
          <w:i w:val="0"/>
          <w:sz w:val="24"/>
          <w:rFonts w:ascii="Times New Roman" w:hAnsi="Times New Roman" w:cs="Times New Roman"/>
        </w:rPr>
        <w:t>Câu 6: Vì sao EICAR qua HTTPS không thể quét nội dung nếu không có SSL MITM?</w:t>
      </w:r>
    </w:p>
    <w:p>
      <w:pPr>
        <w:spacing w:before="40" w:after="80"/>
      </w:pPr>
      <w:r>
        <w:rPr>
          <w:rFonts w:ascii="Times New Roman" w:hAnsi="Times New Roman"/>
          <w:b w:val="0"/>
          <w:i w:val="0"/>
          <w:sz w:val="22"/>
          <w:rFonts w:ascii="Times New Roman" w:hAnsi="Times New Roman" w:cs="Times New Roman"/>
        </w:rPr>
        <w:t>1. Bản chất của mã hóa TLS/HTTPS:</w:t>
        <w:br/>
        <w:t>Giao thức HTTPS mã hóa toàn bộ dữ liệu từ Client tới Web Server bằng thuật toán mật mã đầu cuối (End-to-End Encryption). Khi không kích hoạt SSL MITM, Web Proxy chỉ đóng vai trò là một đường ống trong suốt (TCP Tunneling qua phương thức HTTP CONNECT) chuyển tiếp các gói tin nhị phân đã bị mã hóa.</w:t>
        <w:br/>
        <w:br/>
        <w:t>2. Hậu quả đối với bộ quét Antivirus:</w:t>
        <w:br/>
        <w:t>Do dữ liệu bị mã hóa, chuỗi nhận diện mã độc EICAR (chuỗi ASCII tiêu chuẩn) bị biến đổi thành các byte ngẫu nhiên. Bộ quét ClamAV trên proxy không thể đọc được nội dung gói tin, do đó mã độc đi lọt qua proxy mà không bị phát hiện.</w:t>
      </w:r>
    </w:p>
    <w:p>
      <w:pPr>
        <w:keepNext/>
        <w:spacing w:before="200" w:after="80"/>
      </w:pPr>
      <w:r>
        <w:rPr>
          <w:rFonts w:ascii="Times New Roman" w:hAnsi="Times New Roman"/>
          <w:b/>
          <w:i w:val="0"/>
          <w:sz w:val="24"/>
          <w:rFonts w:ascii="Times New Roman" w:hAnsi="Times New Roman" w:cs="Times New Roman"/>
        </w:rPr>
        <w:t>Câu 7: CA dùng cho HTTPS inspection tạo ra rủi ro gì nếu private key bị lộ?</w:t>
      </w:r>
    </w:p>
    <w:p>
      <w:pPr>
        <w:spacing w:before="40" w:after="80"/>
      </w:pPr>
      <w:r>
        <w:rPr>
          <w:rFonts w:ascii="Times New Roman" w:hAnsi="Times New Roman"/>
          <w:b w:val="0"/>
          <w:i w:val="0"/>
          <w:sz w:val="22"/>
          <w:rFonts w:ascii="Times New Roman" w:hAnsi="Times New Roman" w:cs="Times New Roman"/>
        </w:rPr>
        <w:t>1. Nguy cơ tấn công Man-in-the-Middle diện rộng:</w:t>
        <w:br/>
        <w:t>Nếu Certificate Authority (CA) được cài vào kho chứng chỉ tin cậy (Trusted Root CA) của máy người dùng và Private Key của CA đó bị lộ, kẻ tấn công có thể giả mạo chứng chỉ số cho BẤT KỲ tên miền nào trên Internet (như google.com, ngân hàng điện tử, cổng chính phủ) mà trình duyệt của người dùng không hề báo lỗi.</w:t>
        <w:br/>
        <w:br/>
        <w:t>2. Nguy cơ nghe lén và đánh cắp thông tin nhạy cảm:</w:t>
        <w:br/>
        <w:t>Kẻ tấn công có thể giải mã toàn bộ dữ liệu mật khẩu, tài khoản ngân hàng, thông tin cá nhân và chèn ép mã độc vào luồng truyền dữ liệu mà nạn nhân hoàn toàn tin tưởng rằng kết nối đó an toàn.</w:t>
      </w:r>
    </w:p>
    <w:p>
      <w:pPr>
        <w:keepNext/>
        <w:spacing w:before="200" w:after="80"/>
      </w:pPr>
      <w:r>
        <w:rPr>
          <w:rFonts w:ascii="Times New Roman" w:hAnsi="Times New Roman"/>
          <w:b/>
          <w:i w:val="0"/>
          <w:sz w:val="24"/>
          <w:rFonts w:ascii="Times New Roman" w:hAnsi="Times New Roman" w:cs="Times New Roman"/>
        </w:rPr>
        <w:t>Câu 8: `maxcontentfilecachescansize` có phải luôn là hard download-size limit không? Giải thích.</w:t>
      </w:r>
    </w:p>
    <w:p>
      <w:pPr>
        <w:spacing w:before="40" w:after="80"/>
      </w:pPr>
      <w:r>
        <w:rPr>
          <w:rFonts w:ascii="Times New Roman" w:hAnsi="Times New Roman"/>
          <w:b w:val="0"/>
          <w:i w:val="0"/>
          <w:sz w:val="22"/>
          <w:rFonts w:ascii="Times New Roman" w:hAnsi="Times New Roman" w:cs="Times New Roman"/>
        </w:rPr>
        <w:t>1. Trả lời: KHÔNG.</w:t>
        <w:br/>
        <w:br/>
        <w:t>2. Giải thích chi tiết:</w:t>
        <w:br/>
        <w:t>`maxcontentfilecachescansize` trong E2Guardian chỉ là ngưỡng kích thước tối đa của một đối tượng được nạp vào bộ đệm (RAM/Disk) để bộ quét Antivirus (ClamAV) kiểm tra mã độc. Nếu một file có kích thước lớn hơn ngưỡng này, E2Guardian sẽ bỏ qua việc quét virus (Scan Exception/Bypass Scanning) và vẫn cho phép người dùng tải về bình thường (tùy thuộc vào cờ cấu hình), chứ KHÔNG PHẢI là cơ chế từ chối tải về (Deny).</w:t>
        <w:br/>
        <w:br/>
        <w:t>3. Để giới hạn cứng kích thước download, hệ thống phải sử dụng chỉ thị `reply_body_max_size` trên Squid hoặc kiểm soát Content-Length nghiêm ngặt.</w:t>
      </w:r>
    </w:p>
    <w:p>
      <w:pPr>
        <w:keepNext/>
        <w:spacing w:before="200" w:after="80"/>
      </w:pPr>
      <w:r>
        <w:rPr>
          <w:rFonts w:ascii="Times New Roman" w:hAnsi="Times New Roman"/>
          <w:b/>
          <w:i w:val="0"/>
          <w:sz w:val="24"/>
          <w:rFonts w:ascii="Times New Roman" w:hAnsi="Times New Roman" w:cs="Times New Roman"/>
        </w:rPr>
        <w:t>Câu 9: Vì sao Schedule 60 phút không đồng nghĩa với daily category quota của Sophos?</w:t>
      </w:r>
    </w:p>
    <w:p>
      <w:pPr>
        <w:spacing w:before="40" w:after="80"/>
      </w:pPr>
      <w:r>
        <w:rPr>
          <w:rFonts w:ascii="Times New Roman" w:hAnsi="Times New Roman"/>
          <w:b w:val="0"/>
          <w:i w:val="0"/>
          <w:sz w:val="22"/>
          <w:rFonts w:ascii="Times New Roman" w:hAnsi="Times New Roman" w:cs="Times New Roman"/>
        </w:rPr>
        <w:t>1. Cơ chế Schedule 60 phút của pfSense (Time-Window Policy):</w:t>
        <w:br/>
        <w:t>Đây là chính sách dựa trên khung thời gian đồng hồ thực tế (ví dụ: mở từ 12:00 đến 13:00 hàng ngày). Trong khung giờ này, người dùng truy cập bao nhiêu cũng được; ngoài khung giờ này kết nối bị chặn. Bất kể người dùng có dùng mạng hay không, hết khung giờ là hết quyền truy cập.</w:t>
        <w:br/>
        <w:br/>
        <w:t>2. Cơ chế Category Quota của Sophos UTM (Accumulative Usage Quota):</w:t>
        <w:br/>
        <w:t>Đây là hạn mức thời gian sử dụng tích lũy của từng cá nhân (ví dụ: mỗi nhân viên được cấp 60 phút duyệt web giải trí mỗi ngày). Người dùng có thể chia nhỏ thời gian lướt web (10 phút buổi sáng, 20 phút buổi chiều), hệ thống chỉ trừ dần thời gian khi có phát sinh lưu lượng thực tế và khóa lại khi tổng thời gian đạt đủ 60 phút.</w:t>
      </w:r>
    </w:p>
    <w:p>
      <w:pPr>
        <w:keepNext/>
        <w:spacing w:before="200" w:after="80"/>
      </w:pPr>
      <w:r>
        <w:rPr>
          <w:rFonts w:ascii="Times New Roman" w:hAnsi="Times New Roman"/>
          <w:b/>
          <w:i w:val="0"/>
          <w:sz w:val="24"/>
          <w:rFonts w:ascii="Times New Roman" w:hAnsi="Times New Roman" w:cs="Times New Roman"/>
        </w:rPr>
        <w:t>Câu 10: Khi browser lỗi nhưng E2Guardian không có log, giả thuyết đầu tiên cần kiểm tra là gì?</w:t>
      </w:r>
    </w:p>
    <w:p>
      <w:pPr>
        <w:spacing w:before="40" w:after="80"/>
      </w:pPr>
      <w:r>
        <w:rPr>
          <w:rFonts w:ascii="Times New Roman" w:hAnsi="Times New Roman"/>
          <w:b w:val="0"/>
          <w:i w:val="0"/>
          <w:sz w:val="22"/>
          <w:rFonts w:ascii="Times New Roman" w:hAnsi="Times New Roman" w:cs="Times New Roman"/>
        </w:rPr>
        <w:t>1. Giả thuyết đầu tiên và quan trọng nhất:</w:t>
        <w:br/>
        <w:t>Lưu lượng từ trình duyệt Client CHƯA THỰC SỰ ĐI VÀO CỔNG 8080 CỦA E2GUARDIAN.</w:t>
        <w:br/>
        <w:br/>
        <w:t>2. Các nguyên nhân cụ thể cần rà soát theo thứ tự:</w:t>
        <w:br/>
        <w:t>• Trình duyệt chưa được cài đặt Manual Proxy trỏ về đúng IP `10.6.0.30` và Port `8080` (hoặc tính năng proxy bị ứng dụng khác ghi đè).</w:t>
        <w:br/>
        <w:t>• Kết nối từ Client tới 10.6.0.30:8080 bị tường lửa pfSense chặn lại trước khi tới được proxy (kiểm tra Rule 2 trên tab LAN).</w:t>
        <w:br/>
        <w:t>• Lỗi phân giải tên miền (DNS Failure) tại máy trạm Client khiến trình duyệt không gửi được HTTP Request.</w:t>
        <w:br/>
        <w:t>• Dịch vụ E2Guardian trên WEB-PROXY bị dừng hoặc cổng 8080 không lắng nghe.</w:t>
      </w:r>
    </w:p>
    <w:p>
      <w:pPr>
        <w:keepNext/>
        <w:spacing w:before="280" w:after="120"/>
      </w:pPr>
      <w:r>
        <w:rPr>
          <w:rFonts w:ascii="Times New Roman" w:hAnsi="Times New Roman"/>
          <w:b/>
          <w:i w:val="0"/>
          <w:sz w:val="26"/>
          <w:rFonts w:ascii="Times New Roman" w:hAnsi="Times New Roman" w:cs="Times New Roman"/>
        </w:rPr>
        <w:t>VI. DANH MỤC MINH CHỨNG THỰC NGHIỆM VÀ TÀI LIỆU THAM KHẢO</w:t>
      </w:r>
    </w:p>
    <w:p>
      <w:pPr>
        <w:keepNext/>
        <w:spacing w:before="200" w:after="80"/>
      </w:pPr>
      <w:r>
        <w:rPr>
          <w:rFonts w:ascii="Times New Roman" w:hAnsi="Times New Roman"/>
          <w:b/>
          <w:i w:val="0"/>
          <w:sz w:val="24"/>
          <w:rFonts w:ascii="Times New Roman" w:hAnsi="Times New Roman" w:cs="Times New Roman"/>
        </w:rPr>
        <w:t>1. Bảng kiểm kê 27 minh chứng thực nghiệm bắt buộc</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120"/>
        <w:gridCol w:w="3120"/>
        <w:gridCol w:w="3120"/>
      </w:tblGrid>
      <w:tr>
        <w:tc>
          <w:tcPr>
            <w:tcW w:type="dxa" w:w="3120"/>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Ký hiệu</w:t>
            </w:r>
          </w:p>
        </w:tc>
        <w:tc>
          <w:tcPr>
            <w:tcW w:type="dxa" w:w="3120"/>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Nội dung minh chứng</w:t>
            </w:r>
          </w:p>
        </w:tc>
        <w:tc>
          <w:tcPr>
            <w:tcW w:type="dxa" w:w="3120"/>
            <w:shd w:fill="F2F2F2"/>
            <w:tcMar>
              <w:top w:w="100" w:type="dxa"/>
              <w:bottom w:w="100" w:type="dxa"/>
              <w:left w:w="80" w:type="dxa"/>
              <w:right w:w="80" w:type="dxa"/>
            </w:tcMar>
          </w:tcPr>
          <w:p>
            <w:r>
              <w:rPr>
                <w:rFonts w:ascii="Times New Roman" w:hAnsi="Times New Roman"/>
                <w:b/>
                <w:i w:val="0"/>
                <w:sz w:val="20"/>
                <w:rFonts w:ascii="Times New Roman" w:hAnsi="Times New Roman" w:cs="Times New Roman"/>
              </w:rPr>
              <w:t>Trạng thái thu thập</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VBoxManage và cấu hình máy ảo WEB-PROXY (IP 10.6.0.30/24)</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Kiểm tra ping từ WEB-PROXY tới pfSense 10.6.0.1 và DC01 10.6.0.10</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H3</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Dịch vụ Squid, E2Guardian, ClamAV đang chạy (systemctl status)</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H4</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Khởi tạo 13 Virtual Hosts Nginx và các file kiểm thử trên DMZ-WEB</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H5</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13 bản ghi DNS của Zone lab7.test trên DNS Manager của DC01</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H6</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Danh sách 4 Aliases (LAB7_CLIENTS, LAB7_PROXY, WEB_PORTS, MAIL_PORTS)</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H7</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Ruleset 7 Firewall Rules sắp xếp chuẩn xác trên tab LAN của pfSense</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H8</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KB1: Truy cập thành công normal.lab7.test qua Proxy và bị chặn khi tắt Proxy</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H9</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KB1: Firewall Log pfSense chặn direct web TCP/80 khi tắt proxy (Rule 4)</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H10</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KB2: Giao diện Hard Block khi truy cập china.lab7.test và mideast.lab7.test</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H11</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KB2: Log E2Guardian access.log ghi nhận mã chặn *DENIED* Geo-Sim</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H12</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KB3: Trình duyệt bị chặn Hard Block khi truy cập jobs.lab7.test</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H13</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KB3: Log E2Guardian access.log ghi nhận chặn tìm kiếm việc làm</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H14</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KB4: Trang cảnh báo Warning kèm nút Temporary Bypass trên weapons.lab7.test</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H15</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KB4: Trình duyệt tải thành công sau khi nhấn xác nhận bypass 5 phút</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H16</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KB5: Trình duyệt tải mượt mà trang education.lab7.test không bị cảnh báo</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H17</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KB5: Log E2Guardian access.log ghi nhận ngoại lệ *EXCEPTION*</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H18</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KB6: Cấu hình Schedule LAB7_ENT_60M và truy cập thành công trong giờ</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H19</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KB6: Trình duyệt bị chặn khi truy cập entertainment ngoài khung giờ</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H20</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KB7: Cảnh báo băng thông streaming.lab7.test và sau khi mở tạm thời</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H21</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KB7: Log E2Guardian access.log ghi nhận phiên bypass streaming</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H22</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KB8: Trình duyệt nhận thông báo chặn Hard Block đối với blockedgame.lab7.test</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H23</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KB8: Log E2Guardian access.log xác nhận quy tắc chặn game cụ thể</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H24</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KB9: E2Guardian/ClamAV chặn tải file virus EICAR eicar.com.txt</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H25</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KB9: Log journalctl ClamAV daemon và E2Guardian phát hiện virus EICAR</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H26</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KB10: Tải thành công file 100MB.bin qua Squid Proxy</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r>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H27</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KB10: Bị chặn HTTP 403 Forbidden khi tải file 110MB.bin</w:t>
            </w:r>
          </w:p>
        </w:tc>
        <w:tc>
          <w:tcPr>
            <w:tcW w:type="dxa" w:w="3120"/>
            <w:tcMar>
              <w:top w:w="80" w:type="dxa"/>
              <w:bottom w:w="80" w:type="dxa"/>
              <w:left w:w="80" w:type="dxa"/>
              <w:right w:w="80" w:type="dxa"/>
            </w:tcMar>
          </w:tcPr>
          <w:p>
            <w:r>
              <w:rPr>
                <w:rFonts w:ascii="Times New Roman" w:hAnsi="Times New Roman"/>
                <w:b w:val="0"/>
                <w:i w:val="0"/>
                <w:sz w:val="20"/>
                <w:rFonts w:ascii="Times New Roman" w:hAnsi="Times New Roman" w:cs="Times New Roman"/>
              </w:rPr>
              <w:t>Đã sẵn sàng</w:t>
            </w:r>
          </w:p>
        </w:tc>
      </w:tr>
    </w:tbl>
    <w:p>
      <w:pPr>
        <w:keepNext/>
        <w:spacing w:before="200" w:after="80"/>
      </w:pPr>
      <w:r>
        <w:rPr>
          <w:rFonts w:ascii="Times New Roman" w:hAnsi="Times New Roman"/>
          <w:b/>
          <w:i w:val="0"/>
          <w:sz w:val="24"/>
          <w:rFonts w:ascii="Times New Roman" w:hAnsi="Times New Roman" w:cs="Times New Roman"/>
        </w:rPr>
        <w:t>2. Tài liệu tham khảo</w:t>
      </w:r>
    </w:p>
    <w:p>
      <w:pPr>
        <w:pStyle w:val="ListBullet"/>
        <w:spacing w:before="20" w:after="40"/>
      </w:pPr>
      <w:r>
        <w:rPr>
          <w:rFonts w:ascii="Times New Roman" w:hAnsi="Times New Roman"/>
          <w:b/>
          <w:i w:val="0"/>
          <w:sz w:val="22"/>
          <w:rFonts w:ascii="Times New Roman" w:hAnsi="Times New Roman" w:cs="Times New Roman"/>
        </w:rPr>
        <w:t xml:space="preserve">[1]: </w:t>
      </w:r>
      <w:r>
        <w:rPr>
          <w:rFonts w:ascii="Times New Roman" w:hAnsi="Times New Roman"/>
          <w:b w:val="0"/>
          <w:i w:val="0"/>
          <w:sz w:val="22"/>
          <w:rFonts w:ascii="Times New Roman" w:hAnsi="Times New Roman" w:cs="Times New Roman"/>
        </w:rPr>
        <w:t>Netgate pfSense Documentation - Firewall Rules, Aliases, Schedules and Captive Portal.</w:t>
      </w:r>
    </w:p>
    <w:p>
      <w:pPr>
        <w:pStyle w:val="ListBullet"/>
        <w:spacing w:before="20" w:after="40"/>
      </w:pPr>
      <w:r>
        <w:rPr>
          <w:rFonts w:ascii="Times New Roman" w:hAnsi="Times New Roman"/>
          <w:b/>
          <w:i w:val="0"/>
          <w:sz w:val="22"/>
          <w:rFonts w:ascii="Times New Roman" w:hAnsi="Times New Roman" w:cs="Times New Roman"/>
        </w:rPr>
        <w:t xml:space="preserve">[2]: </w:t>
      </w:r>
      <w:r>
        <w:rPr>
          <w:rFonts w:ascii="Times New Roman" w:hAnsi="Times New Roman"/>
          <w:b w:val="0"/>
          <w:i w:val="0"/>
          <w:sz w:val="22"/>
          <w:rFonts w:ascii="Times New Roman" w:hAnsi="Times New Roman" w:cs="Times New Roman"/>
        </w:rPr>
        <w:t>Netgate Official Deprecation Notice: Squid, SquidGuard, and Lightsquid Packages on pfSense.</w:t>
      </w:r>
    </w:p>
    <w:p>
      <w:pPr>
        <w:pStyle w:val="ListBullet"/>
        <w:spacing w:before="20" w:after="40"/>
      </w:pPr>
      <w:r>
        <w:rPr>
          <w:rFonts w:ascii="Times New Roman" w:hAnsi="Times New Roman"/>
          <w:b/>
          <w:i w:val="0"/>
          <w:sz w:val="22"/>
          <w:rFonts w:ascii="Times New Roman" w:hAnsi="Times New Roman" w:cs="Times New Roman"/>
        </w:rPr>
        <w:t xml:space="preserve">[3]: </w:t>
      </w:r>
      <w:r>
        <w:rPr>
          <w:rFonts w:ascii="Times New Roman" w:hAnsi="Times New Roman"/>
          <w:b w:val="0"/>
          <w:i w:val="0"/>
          <w:sz w:val="22"/>
          <w:rFonts w:ascii="Times New Roman" w:hAnsi="Times New Roman" w:cs="Times New Roman"/>
        </w:rPr>
        <w:t>Ubuntu Server Official Documentation - Ubuntu 24.04 LTS (Noble Numbat) Package Management.</w:t>
      </w:r>
    </w:p>
    <w:p>
      <w:pPr>
        <w:pStyle w:val="ListBullet"/>
        <w:spacing w:before="20" w:after="40"/>
      </w:pPr>
      <w:r>
        <w:rPr>
          <w:rFonts w:ascii="Times New Roman" w:hAnsi="Times New Roman"/>
          <w:b/>
          <w:i w:val="0"/>
          <w:sz w:val="22"/>
          <w:rFonts w:ascii="Times New Roman" w:hAnsi="Times New Roman" w:cs="Times New Roman"/>
        </w:rPr>
        <w:t xml:space="preserve">[4]: </w:t>
      </w:r>
      <w:r>
        <w:rPr>
          <w:rFonts w:ascii="Times New Roman" w:hAnsi="Times New Roman"/>
          <w:b w:val="0"/>
          <w:i w:val="0"/>
          <w:sz w:val="22"/>
          <w:rFonts w:ascii="Times New Roman" w:hAnsi="Times New Roman" w:cs="Times New Roman"/>
        </w:rPr>
        <w:t>Squid Cache Official Wiki - Configuration Directives and Access Control Lists (ACLs).</w:t>
      </w:r>
    </w:p>
    <w:p>
      <w:pPr>
        <w:pStyle w:val="ListBullet"/>
        <w:spacing w:before="20" w:after="40"/>
      </w:pPr>
      <w:r>
        <w:rPr>
          <w:rFonts w:ascii="Times New Roman" w:hAnsi="Times New Roman"/>
          <w:b/>
          <w:i w:val="0"/>
          <w:sz w:val="22"/>
          <w:rFonts w:ascii="Times New Roman" w:hAnsi="Times New Roman" w:cs="Times New Roman"/>
        </w:rPr>
        <w:t xml:space="preserve">[5]: </w:t>
      </w:r>
      <w:r>
        <w:rPr>
          <w:rFonts w:ascii="Times New Roman" w:hAnsi="Times New Roman"/>
          <w:b w:val="0"/>
          <w:i w:val="0"/>
          <w:sz w:val="22"/>
          <w:rFonts w:ascii="Times New Roman" w:hAnsi="Times New Roman" w:cs="Times New Roman"/>
        </w:rPr>
        <w:t>E2Guardian Project Wiki - Filtering Groups, Content Scanners and Temporary Bypass Mechanisms.</w:t>
      </w:r>
    </w:p>
    <w:p>
      <w:pPr>
        <w:pStyle w:val="ListBullet"/>
        <w:spacing w:before="20" w:after="40"/>
      </w:pPr>
      <w:r>
        <w:rPr>
          <w:rFonts w:ascii="Times New Roman" w:hAnsi="Times New Roman"/>
          <w:b/>
          <w:i w:val="0"/>
          <w:sz w:val="22"/>
          <w:rFonts w:ascii="Times New Roman" w:hAnsi="Times New Roman" w:cs="Times New Roman"/>
        </w:rPr>
        <w:t xml:space="preserve">[6]: </w:t>
      </w:r>
      <w:r>
        <w:rPr>
          <w:rFonts w:ascii="Times New Roman" w:hAnsi="Times New Roman"/>
          <w:b w:val="0"/>
          <w:i w:val="0"/>
          <w:sz w:val="22"/>
          <w:rFonts w:ascii="Times New Roman" w:hAnsi="Times New Roman" w:cs="Times New Roman"/>
        </w:rPr>
        <w:t>EICAR - European Institute for Computer Antivirus Research Standard Anti-Malware Testfile.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