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A50C5" w14:textId="77777777" w:rsidR="00DC3091" w:rsidRPr="00776E3D" w:rsidRDefault="00000000">
      <w:pPr>
        <w:spacing w:after="80"/>
        <w:jc w:val="center"/>
        <w:rPr>
          <w:rFonts w:ascii="Times New Roman" w:hAnsi="Times New Roman" w:cs="Times New Roman"/>
          <w:sz w:val="26"/>
          <w:szCs w:val="26"/>
        </w:rPr>
      </w:pPr>
      <w:r w:rsidRPr="00776E3D">
        <w:rPr>
          <w:rFonts w:ascii="Times New Roman" w:hAnsi="Times New Roman" w:cs="Times New Roman"/>
          <w:b/>
          <w:sz w:val="26"/>
          <w:szCs w:val="26"/>
        </w:rPr>
        <w:t>BÁO CÁO THỰC HÀNH BÀI SỐ 3</w:t>
      </w:r>
    </w:p>
    <w:p w14:paraId="2B798FC7" w14:textId="77777777" w:rsidR="00DC3091" w:rsidRPr="00776E3D" w:rsidRDefault="00000000">
      <w:pPr>
        <w:spacing w:after="80"/>
        <w:jc w:val="center"/>
        <w:rPr>
          <w:rFonts w:ascii="Times New Roman" w:hAnsi="Times New Roman" w:cs="Times New Roman"/>
          <w:sz w:val="26"/>
          <w:szCs w:val="26"/>
        </w:rPr>
      </w:pPr>
      <w:r w:rsidRPr="00776E3D">
        <w:rPr>
          <w:rFonts w:ascii="Times New Roman" w:hAnsi="Times New Roman" w:cs="Times New Roman"/>
          <w:b/>
          <w:sz w:val="26"/>
          <w:szCs w:val="26"/>
        </w:rPr>
        <w:t>NHẬN DIỆN VÀ ỨNG PHÓ CÁC MỐI ĐE DỌA ĐẾN AN TOÀN THÔNG TIN</w:t>
      </w:r>
    </w:p>
    <w:p w14:paraId="5CDA5E2A" w14:textId="71587899" w:rsidR="00DC3091" w:rsidRPr="00776E3D" w:rsidRDefault="00000000">
      <w:pPr>
        <w:pStyle w:val="Heading1"/>
        <w:spacing w:before="240" w:after="100"/>
        <w:rPr>
          <w:rFonts w:ascii="Times New Roman" w:hAnsi="Times New Roman" w:cs="Times New Roman"/>
          <w:color w:val="auto"/>
          <w:sz w:val="26"/>
          <w:szCs w:val="26"/>
        </w:rPr>
      </w:pPr>
      <w:r w:rsidRPr="00776E3D">
        <w:rPr>
          <w:rFonts w:ascii="Times New Roman" w:hAnsi="Times New Roman" w:cs="Times New Roman"/>
          <w:color w:val="auto"/>
          <w:sz w:val="26"/>
          <w:szCs w:val="26"/>
        </w:rPr>
        <w:t>THÔNG TIN SINH VIÊN VÀ MÔI TRƯỜNG THỰC HÀNH</w:t>
      </w:r>
    </w:p>
    <w:p w14:paraId="405B6A44" w14:textId="77777777" w:rsidR="00DC3091" w:rsidRPr="00776E3D" w:rsidRDefault="00000000">
      <w:pPr>
        <w:pStyle w:val="ListBullet"/>
        <w:spacing w:after="60"/>
        <w:rPr>
          <w:rFonts w:ascii="Times New Roman" w:hAnsi="Times New Roman" w:cs="Times New Roman"/>
          <w:sz w:val="26"/>
          <w:szCs w:val="26"/>
        </w:rPr>
      </w:pPr>
      <w:r w:rsidRPr="00776E3D">
        <w:rPr>
          <w:rFonts w:ascii="Times New Roman" w:hAnsi="Times New Roman" w:cs="Times New Roman"/>
          <w:b/>
          <w:sz w:val="26"/>
          <w:szCs w:val="26"/>
        </w:rPr>
        <w:t xml:space="preserve">Họ và tên: </w:t>
      </w:r>
      <w:r w:rsidRPr="00776E3D">
        <w:rPr>
          <w:rFonts w:ascii="Times New Roman" w:hAnsi="Times New Roman" w:cs="Times New Roman"/>
          <w:sz w:val="26"/>
          <w:szCs w:val="26"/>
        </w:rPr>
        <w:t>Nguyễn Tạ Hiếu</w:t>
      </w:r>
    </w:p>
    <w:p w14:paraId="0E0899F5" w14:textId="77777777" w:rsidR="00DC3091" w:rsidRPr="00776E3D" w:rsidRDefault="00000000">
      <w:pPr>
        <w:pStyle w:val="ListBullet"/>
        <w:spacing w:after="60"/>
        <w:rPr>
          <w:rFonts w:ascii="Times New Roman" w:hAnsi="Times New Roman" w:cs="Times New Roman"/>
          <w:sz w:val="26"/>
          <w:szCs w:val="26"/>
        </w:rPr>
      </w:pPr>
      <w:r w:rsidRPr="00776E3D">
        <w:rPr>
          <w:rFonts w:ascii="Times New Roman" w:hAnsi="Times New Roman" w:cs="Times New Roman"/>
          <w:b/>
          <w:sz w:val="26"/>
          <w:szCs w:val="26"/>
        </w:rPr>
        <w:t xml:space="preserve">Mã số sinh viên (MSSV): </w:t>
      </w:r>
      <w:r w:rsidRPr="00776E3D">
        <w:rPr>
          <w:rFonts w:ascii="Times New Roman" w:hAnsi="Times New Roman" w:cs="Times New Roman"/>
          <w:sz w:val="26"/>
          <w:szCs w:val="26"/>
        </w:rPr>
        <w:t>1150080015</w:t>
      </w:r>
    </w:p>
    <w:p w14:paraId="7B070B04" w14:textId="77777777" w:rsidR="00DC3091" w:rsidRPr="00776E3D" w:rsidRDefault="00000000">
      <w:pPr>
        <w:pStyle w:val="ListBullet"/>
        <w:spacing w:after="60"/>
        <w:rPr>
          <w:rFonts w:ascii="Times New Roman" w:hAnsi="Times New Roman" w:cs="Times New Roman"/>
          <w:sz w:val="26"/>
          <w:szCs w:val="26"/>
        </w:rPr>
      </w:pPr>
      <w:r w:rsidRPr="00776E3D">
        <w:rPr>
          <w:rFonts w:ascii="Times New Roman" w:hAnsi="Times New Roman" w:cs="Times New Roman"/>
          <w:b/>
          <w:sz w:val="26"/>
          <w:szCs w:val="26"/>
        </w:rPr>
        <w:t xml:space="preserve">Lớp: </w:t>
      </w:r>
      <w:r w:rsidRPr="00776E3D">
        <w:rPr>
          <w:rFonts w:ascii="Times New Roman" w:hAnsi="Times New Roman" w:cs="Times New Roman"/>
          <w:sz w:val="26"/>
          <w:szCs w:val="26"/>
        </w:rPr>
        <w:t>11_THMT</w:t>
      </w:r>
    </w:p>
    <w:p w14:paraId="583E8F70" w14:textId="77777777" w:rsidR="00DC3091" w:rsidRPr="00776E3D" w:rsidRDefault="00000000">
      <w:pPr>
        <w:pStyle w:val="ListBullet"/>
        <w:spacing w:after="60"/>
        <w:rPr>
          <w:rFonts w:ascii="Times New Roman" w:hAnsi="Times New Roman" w:cs="Times New Roman"/>
          <w:sz w:val="26"/>
          <w:szCs w:val="26"/>
        </w:rPr>
      </w:pPr>
      <w:r w:rsidRPr="00776E3D">
        <w:rPr>
          <w:rFonts w:ascii="Times New Roman" w:hAnsi="Times New Roman" w:cs="Times New Roman"/>
          <w:b/>
          <w:sz w:val="26"/>
          <w:szCs w:val="26"/>
        </w:rPr>
        <w:t xml:space="preserve">Môn học: </w:t>
      </w:r>
      <w:r w:rsidRPr="00776E3D">
        <w:rPr>
          <w:rFonts w:ascii="Times New Roman" w:hAnsi="Times New Roman" w:cs="Times New Roman"/>
          <w:sz w:val="26"/>
          <w:szCs w:val="26"/>
        </w:rPr>
        <w:t xml:space="preserve">Thực hành </w:t>
      </w:r>
      <w:proofErr w:type="gramStart"/>
      <w:r w:rsidRPr="00776E3D">
        <w:rPr>
          <w:rFonts w:ascii="Times New Roman" w:hAnsi="Times New Roman" w:cs="Times New Roman"/>
          <w:sz w:val="26"/>
          <w:szCs w:val="26"/>
        </w:rPr>
        <w:t>An</w:t>
      </w:r>
      <w:proofErr w:type="gramEnd"/>
      <w:r w:rsidRPr="00776E3D">
        <w:rPr>
          <w:rFonts w:ascii="Times New Roman" w:hAnsi="Times New Roman" w:cs="Times New Roman"/>
          <w:sz w:val="26"/>
          <w:szCs w:val="26"/>
        </w:rPr>
        <w:t xml:space="preserve"> toàn &amp; Bảo mật Hệ thống Thông tin</w:t>
      </w:r>
    </w:p>
    <w:p w14:paraId="7311A69B" w14:textId="77777777" w:rsidR="00DC3091" w:rsidRDefault="00000000">
      <w:pPr>
        <w:pStyle w:val="ListBullet"/>
        <w:spacing w:after="60"/>
        <w:rPr>
          <w:rFonts w:ascii="Times New Roman" w:hAnsi="Times New Roman" w:cs="Times New Roman"/>
          <w:sz w:val="26"/>
          <w:szCs w:val="26"/>
        </w:rPr>
      </w:pPr>
      <w:r w:rsidRPr="00776E3D">
        <w:rPr>
          <w:rFonts w:ascii="Times New Roman" w:hAnsi="Times New Roman" w:cs="Times New Roman"/>
          <w:b/>
          <w:sz w:val="26"/>
          <w:szCs w:val="26"/>
        </w:rPr>
        <w:t xml:space="preserve">GitHub Repository: </w:t>
      </w:r>
      <w:r w:rsidRPr="00776E3D">
        <w:rPr>
          <w:rFonts w:ascii="Times New Roman" w:hAnsi="Times New Roman" w:cs="Times New Roman"/>
          <w:sz w:val="26"/>
          <w:szCs w:val="26"/>
        </w:rPr>
        <w:t>LAB_AT_BMHTTT/LAB3</w:t>
      </w:r>
    </w:p>
    <w:p w14:paraId="220FD1CE" w14:textId="1AC8A464" w:rsidR="00776E3D" w:rsidRPr="005D2F16" w:rsidRDefault="00776E3D">
      <w:pPr>
        <w:pStyle w:val="ListBullet"/>
        <w:spacing w:after="60"/>
        <w:rPr>
          <w:rFonts w:ascii="Times New Roman" w:hAnsi="Times New Roman" w:cs="Times New Roman"/>
          <w:sz w:val="26"/>
          <w:szCs w:val="26"/>
        </w:rPr>
      </w:pPr>
      <w:r>
        <w:rPr>
          <w:rFonts w:ascii="Times New Roman" w:hAnsi="Times New Roman" w:cs="Times New Roman"/>
          <w:b/>
          <w:sz w:val="26"/>
          <w:szCs w:val="26"/>
        </w:rPr>
        <w:t xml:space="preserve">Link </w:t>
      </w:r>
      <w:proofErr w:type="spellStart"/>
      <w:r>
        <w:rPr>
          <w:rFonts w:ascii="Times New Roman" w:hAnsi="Times New Roman" w:cs="Times New Roman"/>
          <w:b/>
          <w:sz w:val="26"/>
          <w:szCs w:val="26"/>
        </w:rPr>
        <w:t>youtube</w:t>
      </w:r>
      <w:proofErr w:type="spellEnd"/>
      <w:r>
        <w:rPr>
          <w:rFonts w:ascii="Times New Roman" w:hAnsi="Times New Roman" w:cs="Times New Roman"/>
          <w:b/>
          <w:sz w:val="26"/>
          <w:szCs w:val="26"/>
        </w:rPr>
        <w:t>:</w:t>
      </w:r>
      <w:r w:rsidR="005D2F16" w:rsidRPr="005D2F16">
        <w:t xml:space="preserve"> </w:t>
      </w:r>
      <w:hyperlink r:id="rId6" w:history="1">
        <w:r w:rsidR="005D2F16" w:rsidRPr="005D2F16">
          <w:rPr>
            <w:rStyle w:val="Hyperlink"/>
            <w:rFonts w:ascii="Times New Roman" w:hAnsi="Times New Roman" w:cs="Times New Roman"/>
            <w:b/>
            <w:color w:val="auto"/>
            <w:sz w:val="26"/>
            <w:szCs w:val="26"/>
          </w:rPr>
          <w:t>Lab3_11-THMT_1150080015_NguyenTaHieu</w:t>
        </w:r>
      </w:hyperlink>
    </w:p>
    <w:p w14:paraId="0731903B" w14:textId="77777777" w:rsidR="00DC3091" w:rsidRPr="00776E3D" w:rsidRDefault="00000000">
      <w:pPr>
        <w:spacing w:after="80"/>
        <w:rPr>
          <w:rFonts w:ascii="Times New Roman" w:hAnsi="Times New Roman" w:cs="Times New Roman"/>
          <w:sz w:val="26"/>
          <w:szCs w:val="26"/>
        </w:rPr>
      </w:pPr>
      <w:r w:rsidRPr="00776E3D">
        <w:rPr>
          <w:rFonts w:ascii="Times New Roman" w:hAnsi="Times New Roman" w:cs="Times New Roman"/>
          <w:b/>
          <w:sz w:val="26"/>
          <w:szCs w:val="26"/>
        </w:rPr>
        <w:t xml:space="preserve">1. Thông số môi trường: </w:t>
      </w:r>
      <w:r w:rsidRPr="00776E3D">
        <w:rPr>
          <w:rFonts w:ascii="Times New Roman" w:hAnsi="Times New Roman" w:cs="Times New Roman"/>
          <w:sz w:val="26"/>
          <w:szCs w:val="26"/>
        </w:rPr>
        <w:t>Bảng thông số môi trường chuẩn hóa trong bài thực hành:</w:t>
      </w:r>
    </w:p>
    <w:tbl>
      <w:tblPr>
        <w:tblStyle w:val="TableGrid"/>
        <w:tblW w:w="0" w:type="auto"/>
        <w:tblLook w:val="04A0" w:firstRow="1" w:lastRow="0" w:firstColumn="1" w:lastColumn="0" w:noHBand="0" w:noVBand="1"/>
      </w:tblPr>
      <w:tblGrid>
        <w:gridCol w:w="3120"/>
        <w:gridCol w:w="3120"/>
        <w:gridCol w:w="3120"/>
      </w:tblGrid>
      <w:tr w:rsidR="00DC3091" w:rsidRPr="00776E3D" w14:paraId="38E0BE0F" w14:textId="77777777" w:rsidTr="00776E3D">
        <w:tc>
          <w:tcPr>
            <w:tcW w:w="3120" w:type="dxa"/>
          </w:tcPr>
          <w:p w14:paraId="1376EE18" w14:textId="77777777" w:rsidR="00DC3091" w:rsidRPr="00776E3D" w:rsidRDefault="00000000" w:rsidP="00776E3D">
            <w:r w:rsidRPr="00776E3D">
              <w:t>Thành phần</w:t>
            </w:r>
          </w:p>
        </w:tc>
        <w:tc>
          <w:tcPr>
            <w:tcW w:w="3120" w:type="dxa"/>
          </w:tcPr>
          <w:p w14:paraId="5498CD35" w14:textId="77777777" w:rsidR="00DC3091" w:rsidRPr="00776E3D" w:rsidRDefault="00000000" w:rsidP="00776E3D">
            <w:r w:rsidRPr="00776E3D">
              <w:t>Phiên bản / Cấu hình</w:t>
            </w:r>
          </w:p>
        </w:tc>
        <w:tc>
          <w:tcPr>
            <w:tcW w:w="3120" w:type="dxa"/>
          </w:tcPr>
          <w:p w14:paraId="050556D4" w14:textId="77777777" w:rsidR="00DC3091" w:rsidRPr="00776E3D" w:rsidRDefault="00000000" w:rsidP="00776E3D">
            <w:r w:rsidRPr="00776E3D">
              <w:t>Vai trò trong bài thực hành</w:t>
            </w:r>
          </w:p>
        </w:tc>
      </w:tr>
      <w:tr w:rsidR="00DC3091" w:rsidRPr="00776E3D" w14:paraId="756AF5D5" w14:textId="77777777" w:rsidTr="00776E3D">
        <w:tc>
          <w:tcPr>
            <w:tcW w:w="3120" w:type="dxa"/>
          </w:tcPr>
          <w:p w14:paraId="20E82463" w14:textId="77777777" w:rsidR="00DC3091" w:rsidRPr="00776E3D" w:rsidRDefault="00000000" w:rsidP="00776E3D">
            <w:r w:rsidRPr="00776E3D">
              <w:t>Ảo hóa (Virtualization)</w:t>
            </w:r>
          </w:p>
        </w:tc>
        <w:tc>
          <w:tcPr>
            <w:tcW w:w="3120" w:type="dxa"/>
          </w:tcPr>
          <w:p w14:paraId="04C8A2C4" w14:textId="77777777" w:rsidR="00DC3091" w:rsidRPr="00776E3D" w:rsidRDefault="00000000" w:rsidP="00776E3D">
            <w:r w:rsidRPr="00776E3D">
              <w:t>VMware Workstation Pro 17.6.4</w:t>
            </w:r>
          </w:p>
        </w:tc>
        <w:tc>
          <w:tcPr>
            <w:tcW w:w="3120" w:type="dxa"/>
          </w:tcPr>
          <w:p w14:paraId="2018E08B" w14:textId="77777777" w:rsidR="00DC3091" w:rsidRPr="00776E3D" w:rsidRDefault="00000000" w:rsidP="00776E3D">
            <w:r w:rsidRPr="00776E3D">
              <w:t>Nền tảng ảo hóa, chế độ mạng Host-only, Snapshot sạch.</w:t>
            </w:r>
          </w:p>
        </w:tc>
      </w:tr>
      <w:tr w:rsidR="00DC3091" w:rsidRPr="00776E3D" w14:paraId="0C12ED24" w14:textId="77777777" w:rsidTr="00776E3D">
        <w:tc>
          <w:tcPr>
            <w:tcW w:w="3120" w:type="dxa"/>
          </w:tcPr>
          <w:p w14:paraId="2365D535" w14:textId="77777777" w:rsidR="00DC3091" w:rsidRPr="00776E3D" w:rsidRDefault="00000000" w:rsidP="00776E3D">
            <w:r w:rsidRPr="00776E3D">
              <w:t>Máy ảo (VM)</w:t>
            </w:r>
          </w:p>
        </w:tc>
        <w:tc>
          <w:tcPr>
            <w:tcW w:w="3120" w:type="dxa"/>
          </w:tcPr>
          <w:p w14:paraId="14B10A3A" w14:textId="77777777" w:rsidR="00DC3091" w:rsidRPr="00776E3D" w:rsidRDefault="00000000" w:rsidP="00776E3D">
            <w:r w:rsidRPr="00776E3D">
              <w:t>Windows Server 2022 Standard x64</w:t>
            </w:r>
          </w:p>
        </w:tc>
        <w:tc>
          <w:tcPr>
            <w:tcW w:w="3120" w:type="dxa"/>
          </w:tcPr>
          <w:p w14:paraId="66E220D8" w14:textId="77777777" w:rsidR="00DC3091" w:rsidRPr="00776E3D" w:rsidRDefault="00000000" w:rsidP="00776E3D">
            <w:r w:rsidRPr="00776E3D">
              <w:t>Máy trạm/máy chủ mục tiêu thực hành (4 vCPU, 4GB RAM, 60GB đĩa).</w:t>
            </w:r>
          </w:p>
        </w:tc>
      </w:tr>
      <w:tr w:rsidR="00DC3091" w:rsidRPr="00776E3D" w14:paraId="5CC890C6" w14:textId="77777777" w:rsidTr="00776E3D">
        <w:tc>
          <w:tcPr>
            <w:tcW w:w="3120" w:type="dxa"/>
          </w:tcPr>
          <w:p w14:paraId="4D203C6B" w14:textId="77777777" w:rsidR="00DC3091" w:rsidRPr="00776E3D" w:rsidRDefault="00000000" w:rsidP="00776E3D">
            <w:r w:rsidRPr="00776E3D">
              <w:t>Endpoint Protection</w:t>
            </w:r>
          </w:p>
        </w:tc>
        <w:tc>
          <w:tcPr>
            <w:tcW w:w="3120" w:type="dxa"/>
          </w:tcPr>
          <w:p w14:paraId="68BAB381" w14:textId="77777777" w:rsidR="00DC3091" w:rsidRPr="00776E3D" w:rsidRDefault="00000000" w:rsidP="00776E3D">
            <w:r w:rsidRPr="00776E3D">
              <w:t>Microsoft Defender Antivirus</w:t>
            </w:r>
          </w:p>
        </w:tc>
        <w:tc>
          <w:tcPr>
            <w:tcW w:w="3120" w:type="dxa"/>
          </w:tcPr>
          <w:p w14:paraId="5D854583" w14:textId="77777777" w:rsidR="00DC3091" w:rsidRPr="00776E3D" w:rsidRDefault="00000000" w:rsidP="00776E3D">
            <w:r w:rsidRPr="00776E3D">
              <w:t>Bảo vệ thời gian thực (Real-time Protection &amp; Tamper Protection bật).</w:t>
            </w:r>
          </w:p>
        </w:tc>
      </w:tr>
      <w:tr w:rsidR="00DC3091" w:rsidRPr="00776E3D" w14:paraId="25C001E8" w14:textId="77777777" w:rsidTr="00776E3D">
        <w:tc>
          <w:tcPr>
            <w:tcW w:w="3120" w:type="dxa"/>
          </w:tcPr>
          <w:p w14:paraId="1566E223" w14:textId="77777777" w:rsidR="00DC3091" w:rsidRPr="00776E3D" w:rsidRDefault="00000000" w:rsidP="00776E3D">
            <w:r w:rsidRPr="00776E3D">
              <w:t>Shell điều khiển</w:t>
            </w:r>
          </w:p>
        </w:tc>
        <w:tc>
          <w:tcPr>
            <w:tcW w:w="3120" w:type="dxa"/>
          </w:tcPr>
          <w:p w14:paraId="26FE02E7" w14:textId="77777777" w:rsidR="00DC3091" w:rsidRPr="00776E3D" w:rsidRDefault="00000000" w:rsidP="00776E3D">
            <w:r w:rsidRPr="00776E3D">
              <w:t>Windows PowerShell 5.1 (Admin)</w:t>
            </w:r>
          </w:p>
        </w:tc>
        <w:tc>
          <w:tcPr>
            <w:tcW w:w="3120" w:type="dxa"/>
          </w:tcPr>
          <w:p w14:paraId="79C21581" w14:textId="77777777" w:rsidR="00DC3091" w:rsidRPr="00776E3D" w:rsidRDefault="00000000" w:rsidP="00776E3D">
            <w:r w:rsidRPr="00776E3D">
              <w:t>Thực thi các lệnh giám sát, quản lý sự kiện và xử lý bảo mật.</w:t>
            </w:r>
          </w:p>
        </w:tc>
      </w:tr>
      <w:tr w:rsidR="00DC3091" w:rsidRPr="00776E3D" w14:paraId="2B3E4615" w14:textId="77777777" w:rsidTr="00776E3D">
        <w:tc>
          <w:tcPr>
            <w:tcW w:w="3120" w:type="dxa"/>
          </w:tcPr>
          <w:p w14:paraId="5215E77D" w14:textId="77777777" w:rsidR="00DC3091" w:rsidRPr="00776E3D" w:rsidRDefault="00000000" w:rsidP="00776E3D">
            <w:r w:rsidRPr="00776E3D">
              <w:t>Bộ công cụ Sysinternals</w:t>
            </w:r>
          </w:p>
        </w:tc>
        <w:tc>
          <w:tcPr>
            <w:tcW w:w="3120" w:type="dxa"/>
          </w:tcPr>
          <w:p w14:paraId="2D5E87D2" w14:textId="77777777" w:rsidR="00DC3091" w:rsidRPr="00776E3D" w:rsidRDefault="00000000" w:rsidP="00776E3D">
            <w:r w:rsidRPr="00776E3D">
              <w:t>Sysmon v15.22, Autoruns v14.3, Process Explorer v17.14</w:t>
            </w:r>
          </w:p>
        </w:tc>
        <w:tc>
          <w:tcPr>
            <w:tcW w:w="3120" w:type="dxa"/>
          </w:tcPr>
          <w:p w14:paraId="1E8D3BDD" w14:textId="77777777" w:rsidR="00DC3091" w:rsidRPr="00776E3D" w:rsidRDefault="00000000" w:rsidP="00776E3D">
            <w:r w:rsidRPr="00776E3D">
              <w:t>Giám sát tiến trình, registry, phát hiện cơ chế khởi động ngầm (Persistence).</w:t>
            </w:r>
          </w:p>
        </w:tc>
      </w:tr>
      <w:tr w:rsidR="00DC3091" w:rsidRPr="00776E3D" w14:paraId="12B15E2C" w14:textId="77777777" w:rsidTr="00776E3D">
        <w:tc>
          <w:tcPr>
            <w:tcW w:w="3120" w:type="dxa"/>
          </w:tcPr>
          <w:p w14:paraId="0F136155" w14:textId="77777777" w:rsidR="00DC3091" w:rsidRPr="00776E3D" w:rsidRDefault="00000000" w:rsidP="00776E3D">
            <w:r w:rsidRPr="00776E3D">
              <w:t>Công cụ bắt gói mạng</w:t>
            </w:r>
          </w:p>
        </w:tc>
        <w:tc>
          <w:tcPr>
            <w:tcW w:w="3120" w:type="dxa"/>
          </w:tcPr>
          <w:p w14:paraId="7589BB37" w14:textId="77777777" w:rsidR="00DC3091" w:rsidRPr="00776E3D" w:rsidRDefault="00000000" w:rsidP="00776E3D">
            <w:r w:rsidRPr="00776E3D">
              <w:t>Wireshark 4.6.8 + Npcap</w:t>
            </w:r>
          </w:p>
        </w:tc>
        <w:tc>
          <w:tcPr>
            <w:tcW w:w="3120" w:type="dxa"/>
          </w:tcPr>
          <w:p w14:paraId="3FE015CE" w14:textId="77777777" w:rsidR="00DC3091" w:rsidRPr="00776E3D" w:rsidRDefault="00000000" w:rsidP="00776E3D">
            <w:r w:rsidRPr="00776E3D">
              <w:t>Bắt và phân tích gói tin HTTP (Plaintext) và HTTPS (TLS/443).</w:t>
            </w:r>
          </w:p>
        </w:tc>
      </w:tr>
      <w:tr w:rsidR="00DC3091" w:rsidRPr="00776E3D" w14:paraId="10059A14" w14:textId="77777777" w:rsidTr="00776E3D">
        <w:tc>
          <w:tcPr>
            <w:tcW w:w="3120" w:type="dxa"/>
          </w:tcPr>
          <w:p w14:paraId="39768BC3" w14:textId="77777777" w:rsidR="00DC3091" w:rsidRPr="00776E3D" w:rsidRDefault="00000000" w:rsidP="00776E3D">
            <w:r w:rsidRPr="00776E3D">
              <w:t>Gói dữ liệu bài Lab</w:t>
            </w:r>
          </w:p>
        </w:tc>
        <w:tc>
          <w:tcPr>
            <w:tcW w:w="3120" w:type="dxa"/>
          </w:tcPr>
          <w:p w14:paraId="13DC8026" w14:textId="77777777" w:rsidR="00DC3091" w:rsidRPr="00776E3D" w:rsidRDefault="00000000" w:rsidP="00776E3D">
            <w:r w:rsidRPr="00776E3D">
              <w:t>LAB3_Threats_Assets.zip</w:t>
            </w:r>
          </w:p>
        </w:tc>
        <w:tc>
          <w:tcPr>
            <w:tcW w:w="3120" w:type="dxa"/>
          </w:tcPr>
          <w:p w14:paraId="0D2CF026" w14:textId="77777777" w:rsidR="00DC3091" w:rsidRPr="00776E3D" w:rsidRDefault="00000000" w:rsidP="00776E3D">
            <w:r w:rsidRPr="00776E3D">
              <w:t>Cung cấp dataset ddos, mailbomb, mẫu email phishing và ca social engineering.</w:t>
            </w:r>
          </w:p>
        </w:tc>
      </w:tr>
    </w:tbl>
    <w:p w14:paraId="41F4B48D" w14:textId="77777777" w:rsidR="00DC3091" w:rsidRPr="00776E3D" w:rsidRDefault="00000000">
      <w:pPr>
        <w:spacing w:before="120" w:after="40"/>
        <w:jc w:val="center"/>
        <w:rPr>
          <w:rFonts w:ascii="Times New Roman" w:hAnsi="Times New Roman" w:cs="Times New Roman"/>
          <w:sz w:val="26"/>
          <w:szCs w:val="26"/>
        </w:rPr>
      </w:pPr>
      <w:r w:rsidRPr="00776E3D">
        <w:rPr>
          <w:rFonts w:ascii="Times New Roman" w:hAnsi="Times New Roman" w:cs="Times New Roman"/>
          <w:noProof/>
          <w:sz w:val="26"/>
          <w:szCs w:val="26"/>
        </w:rPr>
        <w:lastRenderedPageBreak/>
        <w:drawing>
          <wp:inline distT="0" distB="0" distL="0" distR="0" wp14:anchorId="18BC2CE3" wp14:editId="0612C208">
            <wp:extent cx="5303520" cy="275827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1_VM_WindowsVersion.png"/>
                    <pic:cNvPicPr/>
                  </pic:nvPicPr>
                  <pic:blipFill>
                    <a:blip r:embed="rId7"/>
                    <a:stretch>
                      <a:fillRect/>
                    </a:stretch>
                  </pic:blipFill>
                  <pic:spPr>
                    <a:xfrm>
                      <a:off x="0" y="0"/>
                      <a:ext cx="5303520" cy="2758273"/>
                    </a:xfrm>
                    <a:prstGeom prst="rect">
                      <a:avLst/>
                    </a:prstGeom>
                  </pic:spPr>
                </pic:pic>
              </a:graphicData>
            </a:graphic>
          </wp:inline>
        </w:drawing>
      </w:r>
    </w:p>
    <w:p w14:paraId="63BF6368" w14:textId="77777777" w:rsidR="00DC3091" w:rsidRPr="00776E3D" w:rsidRDefault="00000000">
      <w:pPr>
        <w:spacing w:after="160"/>
        <w:jc w:val="center"/>
        <w:rPr>
          <w:rFonts w:ascii="Times New Roman" w:hAnsi="Times New Roman" w:cs="Times New Roman"/>
          <w:sz w:val="26"/>
          <w:szCs w:val="26"/>
        </w:rPr>
      </w:pPr>
      <w:r w:rsidRPr="00776E3D">
        <w:rPr>
          <w:rFonts w:ascii="Times New Roman" w:hAnsi="Times New Roman" w:cs="Times New Roman"/>
          <w:i/>
          <w:sz w:val="26"/>
          <w:szCs w:val="26"/>
        </w:rPr>
        <w:t>Hình 1 (H1): Môi trường máy ảo Windows Server 2022 trên nền tảng VMware Workstation Pro.</w:t>
      </w:r>
    </w:p>
    <w:p w14:paraId="405572FC" w14:textId="77777777" w:rsidR="00DC3091" w:rsidRPr="00776E3D" w:rsidRDefault="00000000">
      <w:pPr>
        <w:pStyle w:val="Heading1"/>
        <w:spacing w:before="240" w:after="100"/>
        <w:rPr>
          <w:rFonts w:ascii="Times New Roman" w:hAnsi="Times New Roman" w:cs="Times New Roman"/>
          <w:color w:val="auto"/>
          <w:sz w:val="26"/>
          <w:szCs w:val="26"/>
        </w:rPr>
      </w:pPr>
      <w:r w:rsidRPr="00776E3D">
        <w:rPr>
          <w:rFonts w:ascii="Times New Roman" w:hAnsi="Times New Roman" w:cs="Times New Roman"/>
          <w:color w:val="auto"/>
          <w:sz w:val="26"/>
          <w:szCs w:val="26"/>
        </w:rPr>
        <w:t>II. CÁCH DỰNG MÔI TRƯỜNG VÀ QUẢN LÝ BẰNG CHỨNG</w:t>
      </w:r>
    </w:p>
    <w:p w14:paraId="2928FE19" w14:textId="77777777" w:rsidR="00DC3091" w:rsidRPr="00776E3D" w:rsidRDefault="00000000">
      <w:pPr>
        <w:spacing w:after="80"/>
        <w:rPr>
          <w:rFonts w:ascii="Times New Roman" w:hAnsi="Times New Roman" w:cs="Times New Roman"/>
          <w:sz w:val="26"/>
          <w:szCs w:val="26"/>
        </w:rPr>
      </w:pPr>
      <w:r w:rsidRPr="00776E3D">
        <w:rPr>
          <w:rFonts w:ascii="Times New Roman" w:hAnsi="Times New Roman" w:cs="Times New Roman"/>
          <w:sz w:val="26"/>
          <w:szCs w:val="26"/>
        </w:rPr>
        <w:t>Môi trường được thiết lập theo quy trình chuẩn của đề bài:</w:t>
      </w:r>
    </w:p>
    <w:p w14:paraId="24A8C2AD" w14:textId="77777777" w:rsidR="00DC3091" w:rsidRPr="00776E3D" w:rsidRDefault="00000000">
      <w:pPr>
        <w:pStyle w:val="ListBullet"/>
        <w:spacing w:after="60"/>
        <w:rPr>
          <w:rFonts w:ascii="Times New Roman" w:hAnsi="Times New Roman" w:cs="Times New Roman"/>
          <w:sz w:val="26"/>
          <w:szCs w:val="26"/>
        </w:rPr>
      </w:pPr>
      <w:r w:rsidRPr="00776E3D">
        <w:rPr>
          <w:rFonts w:ascii="Times New Roman" w:hAnsi="Times New Roman" w:cs="Times New Roman"/>
          <w:sz w:val="26"/>
          <w:szCs w:val="26"/>
        </w:rPr>
        <w:t>Tạo cấu trúc thư mục làm việc tại C:\LAB3 gồm các thư mục con: Evidence, Tools, Downloads, Assets.</w:t>
      </w:r>
    </w:p>
    <w:p w14:paraId="79412629" w14:textId="77777777" w:rsidR="00DC3091" w:rsidRPr="00776E3D" w:rsidRDefault="00000000">
      <w:pPr>
        <w:pStyle w:val="ListBullet"/>
        <w:spacing w:after="60"/>
        <w:rPr>
          <w:rFonts w:ascii="Times New Roman" w:hAnsi="Times New Roman" w:cs="Times New Roman"/>
          <w:sz w:val="26"/>
          <w:szCs w:val="26"/>
        </w:rPr>
      </w:pPr>
      <w:r w:rsidRPr="00776E3D">
        <w:rPr>
          <w:rFonts w:ascii="Times New Roman" w:hAnsi="Times New Roman" w:cs="Times New Roman"/>
          <w:sz w:val="26"/>
          <w:szCs w:val="26"/>
        </w:rPr>
        <w:t>Sao chép toàn bộ gói tài nguyên lab3_assets vào C:\LAB3\lab3_assets.</w:t>
      </w:r>
    </w:p>
    <w:p w14:paraId="5361DF64" w14:textId="77777777" w:rsidR="00DC3091" w:rsidRPr="00776E3D" w:rsidRDefault="00000000">
      <w:pPr>
        <w:pStyle w:val="ListBullet"/>
        <w:spacing w:after="60"/>
        <w:rPr>
          <w:rFonts w:ascii="Times New Roman" w:hAnsi="Times New Roman" w:cs="Times New Roman"/>
          <w:sz w:val="26"/>
          <w:szCs w:val="26"/>
        </w:rPr>
      </w:pPr>
      <w:r w:rsidRPr="00776E3D">
        <w:rPr>
          <w:rFonts w:ascii="Times New Roman" w:hAnsi="Times New Roman" w:cs="Times New Roman"/>
          <w:sz w:val="26"/>
          <w:szCs w:val="26"/>
        </w:rPr>
        <w:t>Giữ nguyên tính năng bảo vệ thời gian thực của Microsoft Defender, không tạo thư mục ngoại lệ.</w:t>
      </w:r>
    </w:p>
    <w:p w14:paraId="6CC3D9C4" w14:textId="77777777" w:rsidR="00DC3091" w:rsidRPr="00776E3D" w:rsidRDefault="00000000">
      <w:pPr>
        <w:pStyle w:val="ListBullet"/>
        <w:spacing w:after="60"/>
        <w:rPr>
          <w:rFonts w:ascii="Times New Roman" w:hAnsi="Times New Roman" w:cs="Times New Roman"/>
          <w:sz w:val="26"/>
          <w:szCs w:val="26"/>
        </w:rPr>
      </w:pPr>
      <w:r w:rsidRPr="00776E3D">
        <w:rPr>
          <w:rFonts w:ascii="Times New Roman" w:hAnsi="Times New Roman" w:cs="Times New Roman"/>
          <w:sz w:val="26"/>
          <w:szCs w:val="26"/>
        </w:rPr>
        <w:t>Mọi dịch vụ thử nghiệm (HTTP server) chỉ lắng nghe trên địa chỉ nội bộ 127.0.0.1:8080.</w:t>
      </w:r>
    </w:p>
    <w:p w14:paraId="30861742" w14:textId="77777777" w:rsidR="00DC3091" w:rsidRPr="00776E3D" w:rsidRDefault="00000000">
      <w:pPr>
        <w:pStyle w:val="ListBullet"/>
        <w:spacing w:after="60"/>
        <w:rPr>
          <w:rFonts w:ascii="Times New Roman" w:hAnsi="Times New Roman" w:cs="Times New Roman"/>
          <w:sz w:val="26"/>
          <w:szCs w:val="26"/>
        </w:rPr>
      </w:pPr>
      <w:r w:rsidRPr="00776E3D">
        <w:rPr>
          <w:rFonts w:ascii="Times New Roman" w:hAnsi="Times New Roman" w:cs="Times New Roman"/>
          <w:sz w:val="26"/>
          <w:szCs w:val="26"/>
        </w:rPr>
        <w:t>Toàn bộ tệp bằng chứng sau bài lab đều được băm kiểm tra toàn vẹn bằng thuật toán SHA-256.</w:t>
      </w:r>
    </w:p>
    <w:p w14:paraId="23371DEA" w14:textId="77777777" w:rsidR="00DC3091" w:rsidRPr="00776E3D" w:rsidRDefault="00000000">
      <w:pPr>
        <w:pStyle w:val="Heading1"/>
        <w:spacing w:before="240" w:after="100"/>
        <w:rPr>
          <w:rFonts w:ascii="Times New Roman" w:hAnsi="Times New Roman" w:cs="Times New Roman"/>
          <w:color w:val="auto"/>
          <w:sz w:val="26"/>
          <w:szCs w:val="26"/>
        </w:rPr>
      </w:pPr>
      <w:r w:rsidRPr="00776E3D">
        <w:rPr>
          <w:rFonts w:ascii="Times New Roman" w:hAnsi="Times New Roman" w:cs="Times New Roman"/>
          <w:color w:val="auto"/>
          <w:sz w:val="26"/>
          <w:szCs w:val="26"/>
        </w:rPr>
        <w:t>III. KẾT QUẢ THỰC HIỆN CÁC TÌNH HUỐNG THỰC HÀNH (TH1 - TH7)</w:t>
      </w:r>
    </w:p>
    <w:p w14:paraId="148352CE" w14:textId="77777777" w:rsidR="00DC3091" w:rsidRPr="00776E3D" w:rsidRDefault="00000000">
      <w:pPr>
        <w:pStyle w:val="Heading2"/>
        <w:spacing w:before="180" w:after="60"/>
        <w:rPr>
          <w:rFonts w:ascii="Times New Roman" w:hAnsi="Times New Roman" w:cs="Times New Roman"/>
          <w:color w:val="auto"/>
        </w:rPr>
      </w:pPr>
      <w:r w:rsidRPr="00776E3D">
        <w:rPr>
          <w:rFonts w:ascii="Times New Roman" w:hAnsi="Times New Roman" w:cs="Times New Roman"/>
          <w:color w:val="auto"/>
        </w:rPr>
        <w:t>1. Tình huống 1 (TH1) - Baseline và Bảng Quản trị Rủi ro (Risk Register)</w:t>
      </w:r>
    </w:p>
    <w:p w14:paraId="0D0C768A" w14:textId="77777777" w:rsidR="00DC3091" w:rsidRPr="00776E3D" w:rsidRDefault="00000000">
      <w:pPr>
        <w:pStyle w:val="ListBullet"/>
        <w:spacing w:after="60"/>
        <w:rPr>
          <w:rFonts w:ascii="Times New Roman" w:hAnsi="Times New Roman" w:cs="Times New Roman"/>
          <w:sz w:val="26"/>
          <w:szCs w:val="26"/>
        </w:rPr>
      </w:pPr>
      <w:r w:rsidRPr="00776E3D">
        <w:rPr>
          <w:rFonts w:ascii="Times New Roman" w:hAnsi="Times New Roman" w:cs="Times New Roman"/>
          <w:b/>
          <w:sz w:val="26"/>
          <w:szCs w:val="26"/>
        </w:rPr>
        <w:t xml:space="preserve">Kết quả: </w:t>
      </w:r>
      <w:r w:rsidRPr="00776E3D">
        <w:rPr>
          <w:rFonts w:ascii="Times New Roman" w:hAnsi="Times New Roman" w:cs="Times New Roman"/>
          <w:sz w:val="26"/>
          <w:szCs w:val="26"/>
        </w:rPr>
        <w:t>PASS (Đạt toàn bộ mốc tham chiếu và phân loại đúng 5 nguồn đe dọa)</w:t>
      </w:r>
    </w:p>
    <w:p w14:paraId="322C4D79" w14:textId="77777777" w:rsidR="00DC3091" w:rsidRPr="00776E3D" w:rsidRDefault="00000000">
      <w:pPr>
        <w:pStyle w:val="ListBullet"/>
        <w:spacing w:after="60"/>
        <w:rPr>
          <w:rFonts w:ascii="Times New Roman" w:hAnsi="Times New Roman" w:cs="Times New Roman"/>
          <w:sz w:val="26"/>
          <w:szCs w:val="26"/>
        </w:rPr>
      </w:pPr>
      <w:r w:rsidRPr="00776E3D">
        <w:rPr>
          <w:rFonts w:ascii="Times New Roman" w:hAnsi="Times New Roman" w:cs="Times New Roman"/>
          <w:b/>
          <w:sz w:val="26"/>
          <w:szCs w:val="26"/>
        </w:rPr>
        <w:t xml:space="preserve">Minh chứng: </w:t>
      </w:r>
      <w:r w:rsidRPr="00776E3D">
        <w:rPr>
          <w:rFonts w:ascii="Times New Roman" w:hAnsi="Times New Roman" w:cs="Times New Roman"/>
          <w:sz w:val="26"/>
          <w:szCs w:val="26"/>
        </w:rPr>
        <w:t>baseline_os.txt, baseline_defender.txt, baseline_firewall.txt, baseline_network.txt, baseline_processes.txt</w:t>
      </w:r>
    </w:p>
    <w:p w14:paraId="68A4DD6B" w14:textId="77777777" w:rsidR="00DC3091" w:rsidRPr="00776E3D" w:rsidRDefault="00000000">
      <w:pPr>
        <w:spacing w:after="80"/>
        <w:rPr>
          <w:rFonts w:ascii="Times New Roman" w:hAnsi="Times New Roman" w:cs="Times New Roman"/>
          <w:sz w:val="26"/>
          <w:szCs w:val="26"/>
        </w:rPr>
      </w:pPr>
      <w:r w:rsidRPr="00776E3D">
        <w:rPr>
          <w:rFonts w:ascii="Times New Roman" w:hAnsi="Times New Roman" w:cs="Times New Roman"/>
          <w:b/>
          <w:sz w:val="26"/>
          <w:szCs w:val="26"/>
        </w:rPr>
        <w:t xml:space="preserve">Bảng 1.1: </w:t>
      </w:r>
      <w:r w:rsidRPr="00776E3D">
        <w:rPr>
          <w:rFonts w:ascii="Times New Roman" w:hAnsi="Times New Roman" w:cs="Times New Roman"/>
          <w:sz w:val="26"/>
          <w:szCs w:val="26"/>
        </w:rPr>
        <w:t>Bảng Quản trị Rủi ro (Risk Register):</w:t>
      </w:r>
    </w:p>
    <w:tbl>
      <w:tblPr>
        <w:tblStyle w:val="TableGrid"/>
        <w:tblW w:w="0" w:type="auto"/>
        <w:tblLook w:val="04A0" w:firstRow="1" w:lastRow="0" w:firstColumn="1" w:lastColumn="0" w:noHBand="0" w:noVBand="1"/>
      </w:tblPr>
      <w:tblGrid>
        <w:gridCol w:w="1872"/>
        <w:gridCol w:w="1872"/>
        <w:gridCol w:w="1872"/>
        <w:gridCol w:w="1872"/>
        <w:gridCol w:w="1872"/>
      </w:tblGrid>
      <w:tr w:rsidR="00DC3091" w:rsidRPr="00776E3D" w14:paraId="2AF8F85A" w14:textId="77777777" w:rsidTr="00776E3D">
        <w:tc>
          <w:tcPr>
            <w:tcW w:w="1872" w:type="dxa"/>
          </w:tcPr>
          <w:p w14:paraId="17CF3022" w14:textId="77777777" w:rsidR="00DC3091" w:rsidRPr="00776E3D" w:rsidRDefault="00000000" w:rsidP="00776E3D">
            <w:r w:rsidRPr="00776E3D">
              <w:t>Tài sản (Asset)</w:t>
            </w:r>
          </w:p>
        </w:tc>
        <w:tc>
          <w:tcPr>
            <w:tcW w:w="1872" w:type="dxa"/>
          </w:tcPr>
          <w:p w14:paraId="02764F2A" w14:textId="77777777" w:rsidR="00DC3091" w:rsidRPr="00776E3D" w:rsidRDefault="00000000" w:rsidP="00776E3D">
            <w:r w:rsidRPr="00776E3D">
              <w:t>Lỗ hổng (Vulnerability)</w:t>
            </w:r>
          </w:p>
        </w:tc>
        <w:tc>
          <w:tcPr>
            <w:tcW w:w="1872" w:type="dxa"/>
          </w:tcPr>
          <w:p w14:paraId="0FC7A453" w14:textId="77777777" w:rsidR="00DC3091" w:rsidRPr="00776E3D" w:rsidRDefault="00000000" w:rsidP="00776E3D">
            <w:r w:rsidRPr="00776E3D">
              <w:t>Mối đe dọa (Threat)</w:t>
            </w:r>
          </w:p>
        </w:tc>
        <w:tc>
          <w:tcPr>
            <w:tcW w:w="1872" w:type="dxa"/>
          </w:tcPr>
          <w:p w14:paraId="78F7C21E" w14:textId="77777777" w:rsidR="00DC3091" w:rsidRPr="00776E3D" w:rsidRDefault="00000000" w:rsidP="00776E3D">
            <w:r w:rsidRPr="00776E3D">
              <w:t>Rủi ro (Risk)</w:t>
            </w:r>
          </w:p>
        </w:tc>
        <w:tc>
          <w:tcPr>
            <w:tcW w:w="1872" w:type="dxa"/>
          </w:tcPr>
          <w:p w14:paraId="53DEF20E" w14:textId="77777777" w:rsidR="00DC3091" w:rsidRPr="00776E3D" w:rsidRDefault="00000000" w:rsidP="00776E3D">
            <w:r w:rsidRPr="00776E3D">
              <w:t>Biện pháp kiểm soát (Control)</w:t>
            </w:r>
          </w:p>
        </w:tc>
      </w:tr>
      <w:tr w:rsidR="00DC3091" w:rsidRPr="005D2F16" w14:paraId="08F9B7B5" w14:textId="77777777" w:rsidTr="00776E3D">
        <w:tc>
          <w:tcPr>
            <w:tcW w:w="1872" w:type="dxa"/>
          </w:tcPr>
          <w:p w14:paraId="2C5C5270" w14:textId="77777777" w:rsidR="00DC3091" w:rsidRPr="00776E3D" w:rsidRDefault="00000000" w:rsidP="00776E3D">
            <w:r w:rsidRPr="00776E3D">
              <w:t xml:space="preserve">Thông tin xác </w:t>
            </w:r>
            <w:r w:rsidRPr="00776E3D">
              <w:lastRenderedPageBreak/>
              <w:t>thực tài khoản lab</w:t>
            </w:r>
          </w:p>
        </w:tc>
        <w:tc>
          <w:tcPr>
            <w:tcW w:w="1872" w:type="dxa"/>
          </w:tcPr>
          <w:p w14:paraId="6CD35FF0" w14:textId="77777777" w:rsidR="00DC3091" w:rsidRPr="00776E3D" w:rsidRDefault="00000000" w:rsidP="00776E3D">
            <w:r w:rsidRPr="00776E3D">
              <w:lastRenderedPageBreak/>
              <w:t xml:space="preserve">Mật khẩu ngắn </w:t>
            </w:r>
            <w:r w:rsidRPr="00776E3D">
              <w:lastRenderedPageBreak/>
              <w:t>hoặc bị nhập vào ứng dụng không tin cậy</w:t>
            </w:r>
          </w:p>
        </w:tc>
        <w:tc>
          <w:tcPr>
            <w:tcW w:w="1872" w:type="dxa"/>
          </w:tcPr>
          <w:p w14:paraId="04145E72" w14:textId="77777777" w:rsidR="00DC3091" w:rsidRPr="00776E3D" w:rsidRDefault="00000000" w:rsidP="00776E3D">
            <w:r w:rsidRPr="00776E3D">
              <w:lastRenderedPageBreak/>
              <w:t xml:space="preserve">Dò mật khẩu </w:t>
            </w:r>
            <w:r w:rsidRPr="00776E3D">
              <w:lastRenderedPageBreak/>
              <w:t>(Brute-force), Keylogging, Phishing</w:t>
            </w:r>
          </w:p>
        </w:tc>
        <w:tc>
          <w:tcPr>
            <w:tcW w:w="1872" w:type="dxa"/>
          </w:tcPr>
          <w:p w14:paraId="1C77F064" w14:textId="77777777" w:rsidR="00DC3091" w:rsidRPr="00776E3D" w:rsidRDefault="00000000" w:rsidP="00776E3D">
            <w:r w:rsidRPr="00776E3D">
              <w:lastRenderedPageBreak/>
              <w:t xml:space="preserve">Mất quyền kiểm </w:t>
            </w:r>
            <w:r w:rsidRPr="00776E3D">
              <w:lastRenderedPageBreak/>
              <w:t>soát hoặc bị chiếm đoạt tài khoản</w:t>
            </w:r>
          </w:p>
        </w:tc>
        <w:tc>
          <w:tcPr>
            <w:tcW w:w="1872" w:type="dxa"/>
          </w:tcPr>
          <w:p w14:paraId="404DEFEA" w14:textId="77777777" w:rsidR="00DC3091" w:rsidRPr="00776E3D" w:rsidRDefault="00000000" w:rsidP="00776E3D">
            <w:pPr>
              <w:rPr>
                <w:lang w:val="fr-FR"/>
              </w:rPr>
            </w:pPr>
            <w:proofErr w:type="spellStart"/>
            <w:r w:rsidRPr="00776E3D">
              <w:rPr>
                <w:lang w:val="fr-FR"/>
              </w:rPr>
              <w:lastRenderedPageBreak/>
              <w:t>Mật</w:t>
            </w:r>
            <w:proofErr w:type="spellEnd"/>
            <w:r w:rsidRPr="00776E3D">
              <w:rPr>
                <w:lang w:val="fr-FR"/>
              </w:rPr>
              <w:t xml:space="preserve"> </w:t>
            </w:r>
            <w:proofErr w:type="spellStart"/>
            <w:r w:rsidRPr="00776E3D">
              <w:rPr>
                <w:lang w:val="fr-FR"/>
              </w:rPr>
              <w:t>khẩu</w:t>
            </w:r>
            <w:proofErr w:type="spellEnd"/>
            <w:r w:rsidRPr="00776E3D">
              <w:rPr>
                <w:lang w:val="fr-FR"/>
              </w:rPr>
              <w:t xml:space="preserve"> </w:t>
            </w:r>
            <w:proofErr w:type="spellStart"/>
            <w:r w:rsidRPr="00776E3D">
              <w:rPr>
                <w:lang w:val="fr-FR"/>
              </w:rPr>
              <w:t>dài</w:t>
            </w:r>
            <w:proofErr w:type="spellEnd"/>
            <w:r w:rsidRPr="00776E3D">
              <w:rPr>
                <w:lang w:val="fr-FR"/>
              </w:rPr>
              <w:t xml:space="preserve"> </w:t>
            </w:r>
            <w:proofErr w:type="spellStart"/>
            <w:r w:rsidRPr="00776E3D">
              <w:rPr>
                <w:lang w:val="fr-FR"/>
              </w:rPr>
              <w:lastRenderedPageBreak/>
              <w:t>phức</w:t>
            </w:r>
            <w:proofErr w:type="spellEnd"/>
            <w:r w:rsidRPr="00776E3D">
              <w:rPr>
                <w:lang w:val="fr-FR"/>
              </w:rPr>
              <w:t xml:space="preserve"> </w:t>
            </w:r>
            <w:proofErr w:type="spellStart"/>
            <w:r w:rsidRPr="00776E3D">
              <w:rPr>
                <w:lang w:val="fr-FR"/>
              </w:rPr>
              <w:t>tạp</w:t>
            </w:r>
            <w:proofErr w:type="spellEnd"/>
            <w:r w:rsidRPr="00776E3D">
              <w:rPr>
                <w:lang w:val="fr-FR"/>
              </w:rPr>
              <w:t>, MFA, Endpoint Protection, Audit Log</w:t>
            </w:r>
          </w:p>
        </w:tc>
      </w:tr>
      <w:tr w:rsidR="00DC3091" w:rsidRPr="005D2F16" w14:paraId="1ADAA5FA" w14:textId="77777777" w:rsidTr="00776E3D">
        <w:tc>
          <w:tcPr>
            <w:tcW w:w="1872" w:type="dxa"/>
          </w:tcPr>
          <w:p w14:paraId="6F094A1B" w14:textId="77777777" w:rsidR="00DC3091" w:rsidRPr="00776E3D" w:rsidRDefault="00000000" w:rsidP="00776E3D">
            <w:pPr>
              <w:rPr>
                <w:lang w:val="fr-FR"/>
              </w:rPr>
            </w:pPr>
            <w:proofErr w:type="spellStart"/>
            <w:r w:rsidRPr="00776E3D">
              <w:rPr>
                <w:lang w:val="fr-FR"/>
              </w:rPr>
              <w:lastRenderedPageBreak/>
              <w:t>Dữ</w:t>
            </w:r>
            <w:proofErr w:type="spellEnd"/>
            <w:r w:rsidRPr="00776E3D">
              <w:rPr>
                <w:lang w:val="fr-FR"/>
              </w:rPr>
              <w:t xml:space="preserve"> </w:t>
            </w:r>
            <w:proofErr w:type="spellStart"/>
            <w:r w:rsidRPr="00776E3D">
              <w:rPr>
                <w:lang w:val="fr-FR"/>
              </w:rPr>
              <w:t>liệu</w:t>
            </w:r>
            <w:proofErr w:type="spellEnd"/>
            <w:r w:rsidRPr="00776E3D">
              <w:rPr>
                <w:lang w:val="fr-FR"/>
              </w:rPr>
              <w:t xml:space="preserve"> </w:t>
            </w:r>
            <w:proofErr w:type="spellStart"/>
            <w:r w:rsidRPr="00776E3D">
              <w:rPr>
                <w:lang w:val="fr-FR"/>
              </w:rPr>
              <w:t>bài</w:t>
            </w:r>
            <w:proofErr w:type="spellEnd"/>
            <w:r w:rsidRPr="00776E3D">
              <w:rPr>
                <w:lang w:val="fr-FR"/>
              </w:rPr>
              <w:t xml:space="preserve"> </w:t>
            </w:r>
            <w:proofErr w:type="spellStart"/>
            <w:r w:rsidRPr="00776E3D">
              <w:rPr>
                <w:lang w:val="fr-FR"/>
              </w:rPr>
              <w:t>Lab</w:t>
            </w:r>
            <w:proofErr w:type="spellEnd"/>
            <w:r w:rsidRPr="00776E3D">
              <w:rPr>
                <w:lang w:val="fr-FR"/>
              </w:rPr>
              <w:t xml:space="preserve"> (C:\LAB3)</w:t>
            </w:r>
          </w:p>
        </w:tc>
        <w:tc>
          <w:tcPr>
            <w:tcW w:w="1872" w:type="dxa"/>
          </w:tcPr>
          <w:p w14:paraId="526CE638" w14:textId="77777777" w:rsidR="00DC3091" w:rsidRPr="00776E3D" w:rsidRDefault="00000000" w:rsidP="00776E3D">
            <w:pPr>
              <w:rPr>
                <w:lang w:val="fr-FR"/>
              </w:rPr>
            </w:pPr>
            <w:proofErr w:type="spellStart"/>
            <w:r w:rsidRPr="00776E3D">
              <w:rPr>
                <w:lang w:val="fr-FR"/>
              </w:rPr>
              <w:t>Thiếu</w:t>
            </w:r>
            <w:proofErr w:type="spellEnd"/>
            <w:r w:rsidRPr="00776E3D">
              <w:rPr>
                <w:lang w:val="fr-FR"/>
              </w:rPr>
              <w:t xml:space="preserve"> </w:t>
            </w:r>
            <w:proofErr w:type="spellStart"/>
            <w:r w:rsidRPr="00776E3D">
              <w:rPr>
                <w:lang w:val="fr-FR"/>
              </w:rPr>
              <w:t>sao</w:t>
            </w:r>
            <w:proofErr w:type="spellEnd"/>
            <w:r w:rsidRPr="00776E3D">
              <w:rPr>
                <w:lang w:val="fr-FR"/>
              </w:rPr>
              <w:t xml:space="preserve"> </w:t>
            </w:r>
            <w:proofErr w:type="spellStart"/>
            <w:r w:rsidRPr="00776E3D">
              <w:rPr>
                <w:lang w:val="fr-FR"/>
              </w:rPr>
              <w:t>lưu</w:t>
            </w:r>
            <w:proofErr w:type="spellEnd"/>
            <w:r w:rsidRPr="00776E3D">
              <w:rPr>
                <w:lang w:val="fr-FR"/>
              </w:rPr>
              <w:t xml:space="preserve"> </w:t>
            </w:r>
            <w:proofErr w:type="spellStart"/>
            <w:r w:rsidRPr="00776E3D">
              <w:rPr>
                <w:lang w:val="fr-FR"/>
              </w:rPr>
              <w:t>định</w:t>
            </w:r>
            <w:proofErr w:type="spellEnd"/>
            <w:r w:rsidRPr="00776E3D">
              <w:rPr>
                <w:lang w:val="fr-FR"/>
              </w:rPr>
              <w:t xml:space="preserve"> </w:t>
            </w:r>
            <w:proofErr w:type="spellStart"/>
            <w:r w:rsidRPr="00776E3D">
              <w:rPr>
                <w:lang w:val="fr-FR"/>
              </w:rPr>
              <w:t>kỳ</w:t>
            </w:r>
            <w:proofErr w:type="spellEnd"/>
            <w:r w:rsidRPr="00776E3D">
              <w:rPr>
                <w:lang w:val="fr-FR"/>
              </w:rPr>
              <w:t xml:space="preserve"> </w:t>
            </w:r>
            <w:proofErr w:type="spellStart"/>
            <w:r w:rsidRPr="00776E3D">
              <w:rPr>
                <w:lang w:val="fr-FR"/>
              </w:rPr>
              <w:t>và</w:t>
            </w:r>
            <w:proofErr w:type="spellEnd"/>
            <w:r w:rsidRPr="00776E3D">
              <w:rPr>
                <w:lang w:val="fr-FR"/>
              </w:rPr>
              <w:t xml:space="preserve"> </w:t>
            </w:r>
            <w:proofErr w:type="spellStart"/>
            <w:r w:rsidRPr="00776E3D">
              <w:rPr>
                <w:lang w:val="fr-FR"/>
              </w:rPr>
              <w:t>kiểm</w:t>
            </w:r>
            <w:proofErr w:type="spellEnd"/>
            <w:r w:rsidRPr="00776E3D">
              <w:rPr>
                <w:lang w:val="fr-FR"/>
              </w:rPr>
              <w:t xml:space="preserve"> </w:t>
            </w:r>
            <w:proofErr w:type="spellStart"/>
            <w:r w:rsidRPr="00776E3D">
              <w:rPr>
                <w:lang w:val="fr-FR"/>
              </w:rPr>
              <w:t>soát</w:t>
            </w:r>
            <w:proofErr w:type="spellEnd"/>
            <w:r w:rsidRPr="00776E3D">
              <w:rPr>
                <w:lang w:val="fr-FR"/>
              </w:rPr>
              <w:t xml:space="preserve"> </w:t>
            </w:r>
            <w:proofErr w:type="spellStart"/>
            <w:r w:rsidRPr="00776E3D">
              <w:rPr>
                <w:lang w:val="fr-FR"/>
              </w:rPr>
              <w:t>tính</w:t>
            </w:r>
            <w:proofErr w:type="spellEnd"/>
            <w:r w:rsidRPr="00776E3D">
              <w:rPr>
                <w:lang w:val="fr-FR"/>
              </w:rPr>
              <w:t xml:space="preserve"> </w:t>
            </w:r>
            <w:proofErr w:type="spellStart"/>
            <w:r w:rsidRPr="00776E3D">
              <w:rPr>
                <w:lang w:val="fr-FR"/>
              </w:rPr>
              <w:t>toàn</w:t>
            </w:r>
            <w:proofErr w:type="spellEnd"/>
            <w:r w:rsidRPr="00776E3D">
              <w:rPr>
                <w:lang w:val="fr-FR"/>
              </w:rPr>
              <w:t xml:space="preserve"> </w:t>
            </w:r>
            <w:proofErr w:type="spellStart"/>
            <w:r w:rsidRPr="00776E3D">
              <w:rPr>
                <w:lang w:val="fr-FR"/>
              </w:rPr>
              <w:t>vẹn</w:t>
            </w:r>
            <w:proofErr w:type="spellEnd"/>
          </w:p>
        </w:tc>
        <w:tc>
          <w:tcPr>
            <w:tcW w:w="1872" w:type="dxa"/>
          </w:tcPr>
          <w:p w14:paraId="36C8C84A" w14:textId="77777777" w:rsidR="00DC3091" w:rsidRPr="00776E3D" w:rsidRDefault="00000000" w:rsidP="00776E3D">
            <w:pPr>
              <w:rPr>
                <w:lang w:val="fr-FR"/>
              </w:rPr>
            </w:pPr>
            <w:proofErr w:type="spellStart"/>
            <w:r w:rsidRPr="00776E3D">
              <w:rPr>
                <w:lang w:val="fr-FR"/>
              </w:rPr>
              <w:t>Xóa</w:t>
            </w:r>
            <w:proofErr w:type="spellEnd"/>
            <w:r w:rsidRPr="00776E3D">
              <w:rPr>
                <w:lang w:val="fr-FR"/>
              </w:rPr>
              <w:t xml:space="preserve"> </w:t>
            </w:r>
            <w:proofErr w:type="spellStart"/>
            <w:r w:rsidRPr="00776E3D">
              <w:rPr>
                <w:lang w:val="fr-FR"/>
              </w:rPr>
              <w:t>nhầm</w:t>
            </w:r>
            <w:proofErr w:type="spellEnd"/>
            <w:r w:rsidRPr="00776E3D">
              <w:rPr>
                <w:lang w:val="fr-FR"/>
              </w:rPr>
              <w:t xml:space="preserve">, Ransomware </w:t>
            </w:r>
            <w:proofErr w:type="spellStart"/>
            <w:r w:rsidRPr="00776E3D">
              <w:rPr>
                <w:lang w:val="fr-FR"/>
              </w:rPr>
              <w:t>mã</w:t>
            </w:r>
            <w:proofErr w:type="spellEnd"/>
            <w:r w:rsidRPr="00776E3D">
              <w:rPr>
                <w:lang w:val="fr-FR"/>
              </w:rPr>
              <w:t xml:space="preserve"> </w:t>
            </w:r>
            <w:proofErr w:type="spellStart"/>
            <w:r w:rsidRPr="00776E3D">
              <w:rPr>
                <w:lang w:val="fr-FR"/>
              </w:rPr>
              <w:t>hóa</w:t>
            </w:r>
            <w:proofErr w:type="spellEnd"/>
            <w:r w:rsidRPr="00776E3D">
              <w:rPr>
                <w:lang w:val="fr-FR"/>
              </w:rPr>
              <w:t xml:space="preserve">, </w:t>
            </w:r>
            <w:proofErr w:type="spellStart"/>
            <w:r w:rsidRPr="00776E3D">
              <w:rPr>
                <w:lang w:val="fr-FR"/>
              </w:rPr>
              <w:t>lỗi</w:t>
            </w:r>
            <w:proofErr w:type="spellEnd"/>
            <w:r w:rsidRPr="00776E3D">
              <w:rPr>
                <w:lang w:val="fr-FR"/>
              </w:rPr>
              <w:t xml:space="preserve"> </w:t>
            </w:r>
            <w:proofErr w:type="spellStart"/>
            <w:r w:rsidRPr="00776E3D">
              <w:rPr>
                <w:lang w:val="fr-FR"/>
              </w:rPr>
              <w:t>hỏng</w:t>
            </w:r>
            <w:proofErr w:type="spellEnd"/>
            <w:r w:rsidRPr="00776E3D">
              <w:rPr>
                <w:lang w:val="fr-FR"/>
              </w:rPr>
              <w:t xml:space="preserve"> ổ </w:t>
            </w:r>
            <w:proofErr w:type="spellStart"/>
            <w:r w:rsidRPr="00776E3D">
              <w:rPr>
                <w:lang w:val="fr-FR"/>
              </w:rPr>
              <w:t>đĩa</w:t>
            </w:r>
            <w:proofErr w:type="spellEnd"/>
          </w:p>
        </w:tc>
        <w:tc>
          <w:tcPr>
            <w:tcW w:w="1872" w:type="dxa"/>
          </w:tcPr>
          <w:p w14:paraId="4FB87F78" w14:textId="77777777" w:rsidR="00DC3091" w:rsidRPr="00776E3D" w:rsidRDefault="00000000" w:rsidP="00776E3D">
            <w:pPr>
              <w:rPr>
                <w:lang w:val="fr-FR"/>
              </w:rPr>
            </w:pPr>
            <w:proofErr w:type="spellStart"/>
            <w:r w:rsidRPr="00776E3D">
              <w:rPr>
                <w:lang w:val="fr-FR"/>
              </w:rPr>
              <w:t>Mất</w:t>
            </w:r>
            <w:proofErr w:type="spellEnd"/>
            <w:r w:rsidRPr="00776E3D">
              <w:rPr>
                <w:lang w:val="fr-FR"/>
              </w:rPr>
              <w:t xml:space="preserve"> </w:t>
            </w:r>
            <w:proofErr w:type="spellStart"/>
            <w:r w:rsidRPr="00776E3D">
              <w:rPr>
                <w:lang w:val="fr-FR"/>
              </w:rPr>
              <w:t>mát</w:t>
            </w:r>
            <w:proofErr w:type="spellEnd"/>
            <w:r w:rsidRPr="00776E3D">
              <w:rPr>
                <w:lang w:val="fr-FR"/>
              </w:rPr>
              <w:t xml:space="preserve"> </w:t>
            </w:r>
            <w:proofErr w:type="spellStart"/>
            <w:r w:rsidRPr="00776E3D">
              <w:rPr>
                <w:lang w:val="fr-FR"/>
              </w:rPr>
              <w:t>hoặc</w:t>
            </w:r>
            <w:proofErr w:type="spellEnd"/>
            <w:r w:rsidRPr="00776E3D">
              <w:rPr>
                <w:lang w:val="fr-FR"/>
              </w:rPr>
              <w:t xml:space="preserve"> </w:t>
            </w:r>
            <w:proofErr w:type="spellStart"/>
            <w:r w:rsidRPr="00776E3D">
              <w:rPr>
                <w:lang w:val="fr-FR"/>
              </w:rPr>
              <w:t>bị</w:t>
            </w:r>
            <w:proofErr w:type="spellEnd"/>
            <w:r w:rsidRPr="00776E3D">
              <w:rPr>
                <w:lang w:val="fr-FR"/>
              </w:rPr>
              <w:t xml:space="preserve"> </w:t>
            </w:r>
            <w:proofErr w:type="spellStart"/>
            <w:r w:rsidRPr="00776E3D">
              <w:rPr>
                <w:lang w:val="fr-FR"/>
              </w:rPr>
              <w:t>sửa</w:t>
            </w:r>
            <w:proofErr w:type="spellEnd"/>
            <w:r w:rsidRPr="00776E3D">
              <w:rPr>
                <w:lang w:val="fr-FR"/>
              </w:rPr>
              <w:t xml:space="preserve"> </w:t>
            </w:r>
            <w:proofErr w:type="spellStart"/>
            <w:r w:rsidRPr="00776E3D">
              <w:rPr>
                <w:lang w:val="fr-FR"/>
              </w:rPr>
              <w:t>đổi</w:t>
            </w:r>
            <w:proofErr w:type="spellEnd"/>
            <w:r w:rsidRPr="00776E3D">
              <w:rPr>
                <w:lang w:val="fr-FR"/>
              </w:rPr>
              <w:t xml:space="preserve"> </w:t>
            </w:r>
            <w:proofErr w:type="spellStart"/>
            <w:r w:rsidRPr="00776E3D">
              <w:rPr>
                <w:lang w:val="fr-FR"/>
              </w:rPr>
              <w:t>dữ</w:t>
            </w:r>
            <w:proofErr w:type="spellEnd"/>
            <w:r w:rsidRPr="00776E3D">
              <w:rPr>
                <w:lang w:val="fr-FR"/>
              </w:rPr>
              <w:t xml:space="preserve"> </w:t>
            </w:r>
            <w:proofErr w:type="spellStart"/>
            <w:r w:rsidRPr="00776E3D">
              <w:rPr>
                <w:lang w:val="fr-FR"/>
              </w:rPr>
              <w:t>liệu</w:t>
            </w:r>
            <w:proofErr w:type="spellEnd"/>
            <w:r w:rsidRPr="00776E3D">
              <w:rPr>
                <w:lang w:val="fr-FR"/>
              </w:rPr>
              <w:t xml:space="preserve"> </w:t>
            </w:r>
            <w:proofErr w:type="spellStart"/>
            <w:r w:rsidRPr="00776E3D">
              <w:rPr>
                <w:lang w:val="fr-FR"/>
              </w:rPr>
              <w:t>quan</w:t>
            </w:r>
            <w:proofErr w:type="spellEnd"/>
            <w:r w:rsidRPr="00776E3D">
              <w:rPr>
                <w:lang w:val="fr-FR"/>
              </w:rPr>
              <w:t xml:space="preserve"> </w:t>
            </w:r>
            <w:proofErr w:type="spellStart"/>
            <w:r w:rsidRPr="00776E3D">
              <w:rPr>
                <w:lang w:val="fr-FR"/>
              </w:rPr>
              <w:t>trọng</w:t>
            </w:r>
            <w:proofErr w:type="spellEnd"/>
          </w:p>
        </w:tc>
        <w:tc>
          <w:tcPr>
            <w:tcW w:w="1872" w:type="dxa"/>
          </w:tcPr>
          <w:p w14:paraId="73FF0E75" w14:textId="77777777" w:rsidR="00DC3091" w:rsidRPr="00776E3D" w:rsidRDefault="00000000" w:rsidP="00776E3D">
            <w:pPr>
              <w:rPr>
                <w:lang w:val="fr-FR"/>
              </w:rPr>
            </w:pPr>
            <w:r w:rsidRPr="00776E3D">
              <w:rPr>
                <w:lang w:val="fr-FR"/>
              </w:rPr>
              <w:t xml:space="preserve">Sao </w:t>
            </w:r>
            <w:proofErr w:type="spellStart"/>
            <w:r w:rsidRPr="00776E3D">
              <w:rPr>
                <w:lang w:val="fr-FR"/>
              </w:rPr>
              <w:t>lưu</w:t>
            </w:r>
            <w:proofErr w:type="spellEnd"/>
            <w:r w:rsidRPr="00776E3D">
              <w:rPr>
                <w:lang w:val="fr-FR"/>
              </w:rPr>
              <w:t xml:space="preserve"> </w:t>
            </w:r>
            <w:proofErr w:type="spellStart"/>
            <w:r w:rsidRPr="00776E3D">
              <w:rPr>
                <w:lang w:val="fr-FR"/>
              </w:rPr>
              <w:t>định</w:t>
            </w:r>
            <w:proofErr w:type="spellEnd"/>
            <w:r w:rsidRPr="00776E3D">
              <w:rPr>
                <w:lang w:val="fr-FR"/>
              </w:rPr>
              <w:t xml:space="preserve"> </w:t>
            </w:r>
            <w:proofErr w:type="spellStart"/>
            <w:r w:rsidRPr="00776E3D">
              <w:rPr>
                <w:lang w:val="fr-FR"/>
              </w:rPr>
              <w:t>kỳ</w:t>
            </w:r>
            <w:proofErr w:type="spellEnd"/>
            <w:r w:rsidRPr="00776E3D">
              <w:rPr>
                <w:lang w:val="fr-FR"/>
              </w:rPr>
              <w:t xml:space="preserve">, </w:t>
            </w:r>
            <w:proofErr w:type="spellStart"/>
            <w:r w:rsidRPr="00776E3D">
              <w:rPr>
                <w:lang w:val="fr-FR"/>
              </w:rPr>
              <w:t>phân</w:t>
            </w:r>
            <w:proofErr w:type="spellEnd"/>
            <w:r w:rsidRPr="00776E3D">
              <w:rPr>
                <w:lang w:val="fr-FR"/>
              </w:rPr>
              <w:t xml:space="preserve"> </w:t>
            </w:r>
            <w:proofErr w:type="spellStart"/>
            <w:r w:rsidRPr="00776E3D">
              <w:rPr>
                <w:lang w:val="fr-FR"/>
              </w:rPr>
              <w:t>quyền</w:t>
            </w:r>
            <w:proofErr w:type="spellEnd"/>
            <w:r w:rsidRPr="00776E3D">
              <w:rPr>
                <w:lang w:val="fr-FR"/>
              </w:rPr>
              <w:t xml:space="preserve"> </w:t>
            </w:r>
            <w:proofErr w:type="spellStart"/>
            <w:r w:rsidRPr="00776E3D">
              <w:rPr>
                <w:lang w:val="fr-FR"/>
              </w:rPr>
              <w:t>tối</w:t>
            </w:r>
            <w:proofErr w:type="spellEnd"/>
            <w:r w:rsidRPr="00776E3D">
              <w:rPr>
                <w:lang w:val="fr-FR"/>
              </w:rPr>
              <w:t xml:space="preserve"> </w:t>
            </w:r>
            <w:proofErr w:type="spellStart"/>
            <w:r w:rsidRPr="00776E3D">
              <w:rPr>
                <w:lang w:val="fr-FR"/>
              </w:rPr>
              <w:t>thiểu</w:t>
            </w:r>
            <w:proofErr w:type="spellEnd"/>
            <w:r w:rsidRPr="00776E3D">
              <w:rPr>
                <w:lang w:val="fr-FR"/>
              </w:rPr>
              <w:t xml:space="preserve">, </w:t>
            </w:r>
            <w:proofErr w:type="spellStart"/>
            <w:r w:rsidRPr="00776E3D">
              <w:rPr>
                <w:lang w:val="fr-FR"/>
              </w:rPr>
              <w:t>băm</w:t>
            </w:r>
            <w:proofErr w:type="spellEnd"/>
            <w:r w:rsidRPr="00776E3D">
              <w:rPr>
                <w:lang w:val="fr-FR"/>
              </w:rPr>
              <w:t xml:space="preserve"> SHA-256, </w:t>
            </w:r>
            <w:proofErr w:type="spellStart"/>
            <w:r w:rsidRPr="00776E3D">
              <w:rPr>
                <w:lang w:val="fr-FR"/>
              </w:rPr>
              <w:t>Logging</w:t>
            </w:r>
            <w:proofErr w:type="spellEnd"/>
          </w:p>
        </w:tc>
      </w:tr>
      <w:tr w:rsidR="00DC3091" w:rsidRPr="00776E3D" w14:paraId="3F0566E7" w14:textId="77777777" w:rsidTr="00776E3D">
        <w:tc>
          <w:tcPr>
            <w:tcW w:w="1872" w:type="dxa"/>
          </w:tcPr>
          <w:p w14:paraId="511E2AE1" w14:textId="77777777" w:rsidR="00DC3091" w:rsidRPr="00776E3D" w:rsidRDefault="00000000" w:rsidP="00776E3D">
            <w:proofErr w:type="spellStart"/>
            <w:r w:rsidRPr="00776E3D">
              <w:t>Dịch</w:t>
            </w:r>
            <w:proofErr w:type="spellEnd"/>
            <w:r w:rsidRPr="00776E3D">
              <w:t xml:space="preserve"> </w:t>
            </w:r>
            <w:proofErr w:type="spellStart"/>
            <w:r w:rsidRPr="00776E3D">
              <w:t>vụ</w:t>
            </w:r>
            <w:proofErr w:type="spellEnd"/>
            <w:r w:rsidRPr="00776E3D">
              <w:t xml:space="preserve"> </w:t>
            </w:r>
            <w:proofErr w:type="spellStart"/>
            <w:r w:rsidRPr="00776E3D">
              <w:t>mạng</w:t>
            </w:r>
            <w:proofErr w:type="spellEnd"/>
            <w:r w:rsidRPr="00776E3D">
              <w:t xml:space="preserve"> </w:t>
            </w:r>
            <w:proofErr w:type="spellStart"/>
            <w:r w:rsidRPr="00776E3D">
              <w:t>cục</w:t>
            </w:r>
            <w:proofErr w:type="spellEnd"/>
            <w:r w:rsidRPr="00776E3D">
              <w:t xml:space="preserve"> bộ (Web Server)</w:t>
            </w:r>
          </w:p>
        </w:tc>
        <w:tc>
          <w:tcPr>
            <w:tcW w:w="1872" w:type="dxa"/>
          </w:tcPr>
          <w:p w14:paraId="0D5FE963" w14:textId="77777777" w:rsidR="00DC3091" w:rsidRPr="00776E3D" w:rsidRDefault="00000000" w:rsidP="00776E3D">
            <w:r w:rsidRPr="00776E3D">
              <w:t>Cổng lắng nghe ngoài dự kiến, không mã hóa TLS</w:t>
            </w:r>
          </w:p>
        </w:tc>
        <w:tc>
          <w:tcPr>
            <w:tcW w:w="1872" w:type="dxa"/>
          </w:tcPr>
          <w:p w14:paraId="338920CE" w14:textId="77777777" w:rsidR="00DC3091" w:rsidRPr="00776E3D" w:rsidRDefault="00000000" w:rsidP="00776E3D">
            <w:r w:rsidRPr="00776E3D">
              <w:t>Backdoor ngầm, DoS làm gián đoạn, Sniffing</w:t>
            </w:r>
          </w:p>
        </w:tc>
        <w:tc>
          <w:tcPr>
            <w:tcW w:w="1872" w:type="dxa"/>
          </w:tcPr>
          <w:p w14:paraId="2EBC4E43" w14:textId="77777777" w:rsidR="00DC3091" w:rsidRPr="00776E3D" w:rsidRDefault="00000000" w:rsidP="00776E3D">
            <w:r w:rsidRPr="00776E3D">
              <w:t>Gián đoạn truy cập hoặc bị nghe lén dữ liệu</w:t>
            </w:r>
          </w:p>
        </w:tc>
        <w:tc>
          <w:tcPr>
            <w:tcW w:w="1872" w:type="dxa"/>
          </w:tcPr>
          <w:p w14:paraId="09132880" w14:textId="77777777" w:rsidR="00DC3091" w:rsidRPr="00776E3D" w:rsidRDefault="00000000" w:rsidP="00776E3D">
            <w:r w:rsidRPr="00776E3D">
              <w:t>Tường lửa chặn cổng ngoài, chỉ bind 127.0.0.1, mã hóa HTTPS</w:t>
            </w:r>
          </w:p>
        </w:tc>
      </w:tr>
      <w:tr w:rsidR="00DC3091" w:rsidRPr="00776E3D" w14:paraId="4A04BB54" w14:textId="77777777" w:rsidTr="00776E3D">
        <w:tc>
          <w:tcPr>
            <w:tcW w:w="1872" w:type="dxa"/>
          </w:tcPr>
          <w:p w14:paraId="4D4992CB" w14:textId="77777777" w:rsidR="00DC3091" w:rsidRPr="00776E3D" w:rsidRDefault="00000000" w:rsidP="00776E3D">
            <w:r w:rsidRPr="00776E3D">
              <w:t>Người dùng / Hộp thư điện tử</w:t>
            </w:r>
          </w:p>
        </w:tc>
        <w:tc>
          <w:tcPr>
            <w:tcW w:w="1872" w:type="dxa"/>
          </w:tcPr>
          <w:p w14:paraId="1A915EA6" w14:textId="77777777" w:rsidR="00DC3091" w:rsidRPr="00776E3D" w:rsidRDefault="00000000" w:rsidP="00776E3D">
            <w:r w:rsidRPr="00776E3D">
              <w:t>Thiếu xác minh tên miền và người gửi thư</w:t>
            </w:r>
          </w:p>
        </w:tc>
        <w:tc>
          <w:tcPr>
            <w:tcW w:w="1872" w:type="dxa"/>
          </w:tcPr>
          <w:p w14:paraId="55E8C52B" w14:textId="77777777" w:rsidR="00DC3091" w:rsidRPr="00776E3D" w:rsidRDefault="00000000" w:rsidP="00776E3D">
            <w:r w:rsidRPr="00776E3D">
              <w:t>Social Engineering, Spear Phishing lừa đảo</w:t>
            </w:r>
          </w:p>
        </w:tc>
        <w:tc>
          <w:tcPr>
            <w:tcW w:w="1872" w:type="dxa"/>
          </w:tcPr>
          <w:p w14:paraId="5DE0EBAB" w14:textId="77777777" w:rsidR="00DC3091" w:rsidRPr="00776E3D" w:rsidRDefault="00000000" w:rsidP="00776E3D">
            <w:r w:rsidRPr="00776E3D">
              <w:t>Rò rỉ thông tin nội bộ, bị đánh cắp thông tin xác thực</w:t>
            </w:r>
          </w:p>
        </w:tc>
        <w:tc>
          <w:tcPr>
            <w:tcW w:w="1872" w:type="dxa"/>
          </w:tcPr>
          <w:p w14:paraId="18BDF24A" w14:textId="77777777" w:rsidR="00DC3091" w:rsidRPr="00776E3D" w:rsidRDefault="00000000" w:rsidP="00776E3D">
            <w:r w:rsidRPr="00776E3D">
              <w:t>Đào tạo nhận thức an toàn thông tin, lọc email tự động, xác minh đa kênh</w:t>
            </w:r>
          </w:p>
        </w:tc>
      </w:tr>
      <w:tr w:rsidR="00DC3091" w:rsidRPr="00776E3D" w14:paraId="73293397" w14:textId="77777777" w:rsidTr="00776E3D">
        <w:tc>
          <w:tcPr>
            <w:tcW w:w="1872" w:type="dxa"/>
          </w:tcPr>
          <w:p w14:paraId="32935311" w14:textId="77777777" w:rsidR="00DC3091" w:rsidRPr="00776E3D" w:rsidRDefault="00000000" w:rsidP="00776E3D">
            <w:r w:rsidRPr="00776E3D">
              <w:t>Cấu hình hệ thống &amp; Registry</w:t>
            </w:r>
          </w:p>
        </w:tc>
        <w:tc>
          <w:tcPr>
            <w:tcW w:w="1872" w:type="dxa"/>
          </w:tcPr>
          <w:p w14:paraId="58E68CF0" w14:textId="77777777" w:rsidR="00DC3091" w:rsidRPr="00776E3D" w:rsidRDefault="00000000" w:rsidP="00776E3D">
            <w:r w:rsidRPr="00776E3D">
              <w:t>Quyền hạn cấp quá rộng, thiếu giám sát khởi động</w:t>
            </w:r>
          </w:p>
        </w:tc>
        <w:tc>
          <w:tcPr>
            <w:tcW w:w="1872" w:type="dxa"/>
          </w:tcPr>
          <w:p w14:paraId="1FB9C442" w14:textId="77777777" w:rsidR="00DC3091" w:rsidRPr="00776E3D" w:rsidRDefault="00000000" w:rsidP="00776E3D">
            <w:r w:rsidRPr="00776E3D">
              <w:t>Tạo Persistence ngầm qua Run key / Scheduled Task</w:t>
            </w:r>
          </w:p>
        </w:tc>
        <w:tc>
          <w:tcPr>
            <w:tcW w:w="1872" w:type="dxa"/>
          </w:tcPr>
          <w:p w14:paraId="34AACF20" w14:textId="77777777" w:rsidR="00DC3091" w:rsidRPr="00776E3D" w:rsidRDefault="00000000" w:rsidP="00776E3D">
            <w:r w:rsidRPr="00776E3D">
              <w:t>Mã độc tồn tại vĩnh viễn sau khi khởi động lại máy</w:t>
            </w:r>
          </w:p>
        </w:tc>
        <w:tc>
          <w:tcPr>
            <w:tcW w:w="1872" w:type="dxa"/>
          </w:tcPr>
          <w:p w14:paraId="17D8CC7A" w14:textId="77777777" w:rsidR="00DC3091" w:rsidRPr="00776E3D" w:rsidRDefault="00000000" w:rsidP="00776E3D">
            <w:r w:rsidRPr="00776E3D">
              <w:t>Giám sát Sysmon (Event ID 1, 12, 13), kiểm tra Autoruns định kỳ</w:t>
            </w:r>
          </w:p>
        </w:tc>
      </w:tr>
    </w:tbl>
    <w:p w14:paraId="0EAD2ECE" w14:textId="77777777" w:rsidR="00DC3091" w:rsidRPr="00776E3D" w:rsidRDefault="00000000">
      <w:pPr>
        <w:spacing w:after="80"/>
        <w:rPr>
          <w:rFonts w:ascii="Times New Roman" w:hAnsi="Times New Roman" w:cs="Times New Roman"/>
          <w:sz w:val="26"/>
          <w:szCs w:val="26"/>
        </w:rPr>
      </w:pPr>
      <w:r w:rsidRPr="00776E3D">
        <w:rPr>
          <w:rFonts w:ascii="Times New Roman" w:hAnsi="Times New Roman" w:cs="Times New Roman"/>
          <w:b/>
          <w:sz w:val="26"/>
          <w:szCs w:val="26"/>
        </w:rPr>
        <w:t xml:space="preserve">Bảng 1.2: </w:t>
      </w:r>
      <w:r w:rsidRPr="00776E3D">
        <w:rPr>
          <w:rFonts w:ascii="Times New Roman" w:hAnsi="Times New Roman" w:cs="Times New Roman"/>
          <w:sz w:val="26"/>
          <w:szCs w:val="26"/>
        </w:rPr>
        <w:t>Phân loại 5 tình huống nguồn đe dọa:</w:t>
      </w:r>
    </w:p>
    <w:p w14:paraId="24E94D8F" w14:textId="77777777" w:rsidR="00DC3091" w:rsidRPr="00776E3D" w:rsidRDefault="00000000">
      <w:pPr>
        <w:pStyle w:val="ListBullet"/>
        <w:spacing w:after="60"/>
        <w:rPr>
          <w:rFonts w:ascii="Times New Roman" w:hAnsi="Times New Roman" w:cs="Times New Roman"/>
          <w:sz w:val="26"/>
          <w:szCs w:val="26"/>
        </w:rPr>
      </w:pPr>
      <w:r w:rsidRPr="00776E3D">
        <w:rPr>
          <w:rFonts w:ascii="Times New Roman" w:hAnsi="Times New Roman" w:cs="Times New Roman"/>
          <w:b/>
          <w:sz w:val="26"/>
          <w:szCs w:val="26"/>
        </w:rPr>
        <w:t xml:space="preserve">ID 1: Nhân viên xóa nhầm tệp cấu hình đang dùng -&gt; </w:t>
      </w:r>
      <w:r w:rsidRPr="00776E3D">
        <w:rPr>
          <w:rFonts w:ascii="Times New Roman" w:hAnsi="Times New Roman" w:cs="Times New Roman"/>
          <w:sz w:val="26"/>
          <w:szCs w:val="26"/>
        </w:rPr>
        <w:t>Hành động vô ý (Accidental Action) - Do sơ suất của con người.</w:t>
      </w:r>
    </w:p>
    <w:p w14:paraId="25512DAF" w14:textId="77777777" w:rsidR="00DC3091" w:rsidRPr="00776E3D" w:rsidRDefault="00000000">
      <w:pPr>
        <w:pStyle w:val="ListBullet"/>
        <w:spacing w:after="60"/>
        <w:rPr>
          <w:rFonts w:ascii="Times New Roman" w:hAnsi="Times New Roman" w:cs="Times New Roman"/>
          <w:sz w:val="26"/>
          <w:szCs w:val="26"/>
        </w:rPr>
      </w:pPr>
      <w:r w:rsidRPr="00776E3D">
        <w:rPr>
          <w:rFonts w:ascii="Times New Roman" w:hAnsi="Times New Roman" w:cs="Times New Roman"/>
          <w:b/>
          <w:sz w:val="26"/>
          <w:szCs w:val="26"/>
        </w:rPr>
        <w:t xml:space="preserve">ID 2: Người có ác ý cài phần mềm thu thập dữ liệu -&gt; </w:t>
      </w:r>
      <w:r w:rsidRPr="00776E3D">
        <w:rPr>
          <w:rFonts w:ascii="Times New Roman" w:hAnsi="Times New Roman" w:cs="Times New Roman"/>
          <w:sz w:val="26"/>
          <w:szCs w:val="26"/>
        </w:rPr>
        <w:t>Hành động cố ý (Deliberate/Malicious Action) - Có động cơ xâm nhập phá hoại.</w:t>
      </w:r>
    </w:p>
    <w:p w14:paraId="36525809" w14:textId="77777777" w:rsidR="00DC3091" w:rsidRPr="00776E3D" w:rsidRDefault="00000000">
      <w:pPr>
        <w:pStyle w:val="ListBullet"/>
        <w:spacing w:after="60"/>
        <w:rPr>
          <w:rFonts w:ascii="Times New Roman" w:hAnsi="Times New Roman" w:cs="Times New Roman"/>
          <w:sz w:val="26"/>
          <w:szCs w:val="26"/>
        </w:rPr>
      </w:pPr>
      <w:r w:rsidRPr="00776E3D">
        <w:rPr>
          <w:rFonts w:ascii="Times New Roman" w:hAnsi="Times New Roman" w:cs="Times New Roman"/>
          <w:b/>
          <w:sz w:val="26"/>
          <w:szCs w:val="26"/>
        </w:rPr>
        <w:t xml:space="preserve">ID 3: Mất điện kéo dài làm dịch vụ dừng và mất file -&gt; </w:t>
      </w:r>
      <w:r w:rsidRPr="00776E3D">
        <w:rPr>
          <w:rFonts w:ascii="Times New Roman" w:hAnsi="Times New Roman" w:cs="Times New Roman"/>
          <w:sz w:val="26"/>
          <w:szCs w:val="26"/>
        </w:rPr>
        <w:t>Thảm họa tự nhiên / Môi trường (Environmental/Natural Disaster) - Sự cố hạ tầng vật lý.</w:t>
      </w:r>
    </w:p>
    <w:p w14:paraId="1008135C" w14:textId="77777777" w:rsidR="00DC3091" w:rsidRPr="00776E3D" w:rsidRDefault="00000000">
      <w:pPr>
        <w:pStyle w:val="ListBullet"/>
        <w:spacing w:after="60"/>
        <w:rPr>
          <w:rFonts w:ascii="Times New Roman" w:hAnsi="Times New Roman" w:cs="Times New Roman"/>
          <w:sz w:val="26"/>
          <w:szCs w:val="26"/>
        </w:rPr>
      </w:pPr>
      <w:r w:rsidRPr="00776E3D">
        <w:rPr>
          <w:rFonts w:ascii="Times New Roman" w:hAnsi="Times New Roman" w:cs="Times New Roman"/>
          <w:b/>
          <w:sz w:val="26"/>
          <w:szCs w:val="26"/>
        </w:rPr>
        <w:t xml:space="preserve">ID 4: Ổ đĩa hỏng hoặc dịch vụ treo do lỗi phần mềm -&gt; </w:t>
      </w:r>
      <w:r w:rsidRPr="00776E3D">
        <w:rPr>
          <w:rFonts w:ascii="Times New Roman" w:hAnsi="Times New Roman" w:cs="Times New Roman"/>
          <w:sz w:val="26"/>
          <w:szCs w:val="26"/>
        </w:rPr>
        <w:t>Lỗi kỹ thuật phần cứng/phần mềm (Technical Failure) - Do lỗi lập trình hoặc thiết bị.</w:t>
      </w:r>
    </w:p>
    <w:p w14:paraId="20DB6BD8" w14:textId="77777777" w:rsidR="00DC3091" w:rsidRPr="00776E3D" w:rsidRDefault="00000000">
      <w:pPr>
        <w:pStyle w:val="ListBullet"/>
        <w:spacing w:after="60"/>
        <w:rPr>
          <w:rFonts w:ascii="Times New Roman" w:hAnsi="Times New Roman" w:cs="Times New Roman"/>
          <w:sz w:val="26"/>
          <w:szCs w:val="26"/>
        </w:rPr>
      </w:pPr>
      <w:r w:rsidRPr="00776E3D">
        <w:rPr>
          <w:rFonts w:ascii="Times New Roman" w:hAnsi="Times New Roman" w:cs="Times New Roman"/>
          <w:b/>
          <w:sz w:val="26"/>
          <w:szCs w:val="26"/>
        </w:rPr>
        <w:t xml:space="preserve">ID 5: Tổ chức không áp dụng chính sách backup/patching -&gt; </w:t>
      </w:r>
      <w:r w:rsidRPr="00776E3D">
        <w:rPr>
          <w:rFonts w:ascii="Times New Roman" w:hAnsi="Times New Roman" w:cs="Times New Roman"/>
          <w:sz w:val="26"/>
          <w:szCs w:val="26"/>
        </w:rPr>
        <w:t>Lỗi quản lý / Quy trình (Management Failure) - Thiếu sót trong ban hành/thực thi chính sách.</w:t>
      </w:r>
    </w:p>
    <w:p w14:paraId="1CC4F285" w14:textId="77777777" w:rsidR="00DC3091" w:rsidRPr="00776E3D" w:rsidRDefault="00000000">
      <w:pPr>
        <w:spacing w:before="120" w:after="40"/>
        <w:jc w:val="center"/>
        <w:rPr>
          <w:rFonts w:ascii="Times New Roman" w:hAnsi="Times New Roman" w:cs="Times New Roman"/>
          <w:sz w:val="26"/>
          <w:szCs w:val="26"/>
        </w:rPr>
      </w:pPr>
      <w:r w:rsidRPr="00776E3D">
        <w:rPr>
          <w:rFonts w:ascii="Times New Roman" w:hAnsi="Times New Roman" w:cs="Times New Roman"/>
          <w:noProof/>
          <w:sz w:val="26"/>
          <w:szCs w:val="26"/>
        </w:rPr>
        <w:lastRenderedPageBreak/>
        <w:drawing>
          <wp:inline distT="0" distB="0" distL="0" distR="0" wp14:anchorId="18AA5DE9" wp14:editId="5AE1858A">
            <wp:extent cx="5303520" cy="308102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3_Baseline_Defender_Firewall.png"/>
                    <pic:cNvPicPr/>
                  </pic:nvPicPr>
                  <pic:blipFill>
                    <a:blip r:embed="rId8"/>
                    <a:stretch>
                      <a:fillRect/>
                    </a:stretch>
                  </pic:blipFill>
                  <pic:spPr>
                    <a:xfrm>
                      <a:off x="0" y="0"/>
                      <a:ext cx="5303520" cy="3081027"/>
                    </a:xfrm>
                    <a:prstGeom prst="rect">
                      <a:avLst/>
                    </a:prstGeom>
                  </pic:spPr>
                </pic:pic>
              </a:graphicData>
            </a:graphic>
          </wp:inline>
        </w:drawing>
      </w:r>
    </w:p>
    <w:p w14:paraId="4A98A2DF" w14:textId="77777777" w:rsidR="00DC3091" w:rsidRPr="00776E3D" w:rsidRDefault="00000000">
      <w:pPr>
        <w:spacing w:after="160"/>
        <w:jc w:val="center"/>
        <w:rPr>
          <w:rFonts w:ascii="Times New Roman" w:hAnsi="Times New Roman" w:cs="Times New Roman"/>
          <w:sz w:val="26"/>
          <w:szCs w:val="26"/>
        </w:rPr>
      </w:pPr>
      <w:r w:rsidRPr="00776E3D">
        <w:rPr>
          <w:rFonts w:ascii="Times New Roman" w:hAnsi="Times New Roman" w:cs="Times New Roman"/>
          <w:i/>
          <w:sz w:val="26"/>
          <w:szCs w:val="26"/>
        </w:rPr>
        <w:t>Hình 2 (H3): Kết quả lấy Baseline hệ thống, Defender Real-time Protection và cấu hình Tường lửa.</w:t>
      </w:r>
    </w:p>
    <w:p w14:paraId="5CAD1496" w14:textId="77777777" w:rsidR="00DC3091" w:rsidRPr="00776E3D" w:rsidRDefault="00000000">
      <w:pPr>
        <w:pStyle w:val="Heading2"/>
        <w:spacing w:before="180" w:after="60"/>
        <w:rPr>
          <w:rFonts w:ascii="Times New Roman" w:hAnsi="Times New Roman" w:cs="Times New Roman"/>
          <w:color w:val="auto"/>
        </w:rPr>
      </w:pPr>
      <w:r w:rsidRPr="00776E3D">
        <w:rPr>
          <w:rFonts w:ascii="Times New Roman" w:hAnsi="Times New Roman" w:cs="Times New Roman"/>
          <w:color w:val="auto"/>
        </w:rPr>
        <w:t>2. Tình huống 2 (TH2) - Kiểm chứng phát hiện mã độc bằng chuỗi EICAR</w:t>
      </w:r>
    </w:p>
    <w:p w14:paraId="76FB9495" w14:textId="77777777" w:rsidR="00DC3091" w:rsidRPr="00776E3D" w:rsidRDefault="00000000">
      <w:pPr>
        <w:pStyle w:val="ListBullet"/>
        <w:spacing w:after="60"/>
        <w:rPr>
          <w:rFonts w:ascii="Times New Roman" w:hAnsi="Times New Roman" w:cs="Times New Roman"/>
          <w:sz w:val="26"/>
          <w:szCs w:val="26"/>
        </w:rPr>
      </w:pPr>
      <w:r w:rsidRPr="00776E3D">
        <w:rPr>
          <w:rFonts w:ascii="Times New Roman" w:hAnsi="Times New Roman" w:cs="Times New Roman"/>
          <w:b/>
          <w:sz w:val="26"/>
          <w:szCs w:val="26"/>
        </w:rPr>
        <w:t xml:space="preserve">Kết quả: </w:t>
      </w:r>
      <w:r w:rsidRPr="00776E3D">
        <w:rPr>
          <w:rFonts w:ascii="Times New Roman" w:hAnsi="Times New Roman" w:cs="Times New Roman"/>
          <w:sz w:val="26"/>
          <w:szCs w:val="26"/>
        </w:rPr>
        <w:t>PASS (Microsoft Defender nhận diện chính xác và tự động cách ly chuỗi EICAR)</w:t>
      </w:r>
    </w:p>
    <w:p w14:paraId="2C800D05" w14:textId="77777777" w:rsidR="00DC3091" w:rsidRPr="00776E3D" w:rsidRDefault="00000000">
      <w:pPr>
        <w:pStyle w:val="ListBullet"/>
        <w:spacing w:after="60"/>
        <w:rPr>
          <w:rFonts w:ascii="Times New Roman" w:hAnsi="Times New Roman" w:cs="Times New Roman"/>
          <w:sz w:val="26"/>
          <w:szCs w:val="26"/>
        </w:rPr>
      </w:pPr>
      <w:r w:rsidRPr="00776E3D">
        <w:rPr>
          <w:rFonts w:ascii="Times New Roman" w:hAnsi="Times New Roman" w:cs="Times New Roman"/>
          <w:b/>
          <w:sz w:val="26"/>
          <w:szCs w:val="26"/>
        </w:rPr>
        <w:t xml:space="preserve">Mô tả: </w:t>
      </w:r>
      <w:r w:rsidRPr="00776E3D">
        <w:rPr>
          <w:rFonts w:ascii="Times New Roman" w:hAnsi="Times New Roman" w:cs="Times New Roman"/>
          <w:sz w:val="26"/>
          <w:szCs w:val="26"/>
        </w:rPr>
        <w:t xml:space="preserve">Tạo file kiểm thử eicar.com.txt chứa chuỗi tiêu chuẩn quốc tế. Defender lập tức kích hoạt Real-time Protection, chặn ghi tệp và ghi nhận sự kiện Severe: </w:t>
      </w:r>
      <w:proofErr w:type="gramStart"/>
      <w:r w:rsidRPr="00776E3D">
        <w:rPr>
          <w:rFonts w:ascii="Times New Roman" w:hAnsi="Times New Roman" w:cs="Times New Roman"/>
          <w:sz w:val="26"/>
          <w:szCs w:val="26"/>
        </w:rPr>
        <w:t>Virus:DOS</w:t>
      </w:r>
      <w:proofErr w:type="gramEnd"/>
      <w:r w:rsidRPr="00776E3D">
        <w:rPr>
          <w:rFonts w:ascii="Times New Roman" w:hAnsi="Times New Roman" w:cs="Times New Roman"/>
          <w:sz w:val="26"/>
          <w:szCs w:val="26"/>
        </w:rPr>
        <w:t>/EICAR_Test_File.</w:t>
      </w:r>
    </w:p>
    <w:p w14:paraId="47803A14" w14:textId="77777777" w:rsidR="00DC3091" w:rsidRPr="00776E3D" w:rsidRDefault="00000000">
      <w:pPr>
        <w:pStyle w:val="ListBullet"/>
        <w:spacing w:after="60"/>
        <w:rPr>
          <w:rFonts w:ascii="Times New Roman" w:hAnsi="Times New Roman" w:cs="Times New Roman"/>
          <w:sz w:val="26"/>
          <w:szCs w:val="26"/>
        </w:rPr>
      </w:pPr>
      <w:r w:rsidRPr="00776E3D">
        <w:rPr>
          <w:rFonts w:ascii="Times New Roman" w:hAnsi="Times New Roman" w:cs="Times New Roman"/>
          <w:b/>
          <w:sz w:val="26"/>
          <w:szCs w:val="26"/>
        </w:rPr>
        <w:t xml:space="preserve">Minh chứng: </w:t>
      </w:r>
      <w:r w:rsidRPr="00776E3D">
        <w:rPr>
          <w:rFonts w:ascii="Times New Roman" w:hAnsi="Times New Roman" w:cs="Times New Roman"/>
          <w:sz w:val="26"/>
          <w:szCs w:val="26"/>
        </w:rPr>
        <w:t>defender_eicar.txt, ảnh minh chứng H4_ProtectionHistory_EICAR.png</w:t>
      </w:r>
    </w:p>
    <w:p w14:paraId="1D40F320" w14:textId="77777777" w:rsidR="00DC3091" w:rsidRPr="00776E3D" w:rsidRDefault="00000000">
      <w:pPr>
        <w:spacing w:before="120" w:after="40"/>
        <w:jc w:val="center"/>
        <w:rPr>
          <w:rFonts w:ascii="Times New Roman" w:hAnsi="Times New Roman" w:cs="Times New Roman"/>
          <w:sz w:val="26"/>
          <w:szCs w:val="26"/>
        </w:rPr>
      </w:pPr>
      <w:r w:rsidRPr="00776E3D">
        <w:rPr>
          <w:rFonts w:ascii="Times New Roman" w:hAnsi="Times New Roman" w:cs="Times New Roman"/>
          <w:noProof/>
          <w:sz w:val="26"/>
          <w:szCs w:val="26"/>
        </w:rPr>
        <w:lastRenderedPageBreak/>
        <w:drawing>
          <wp:inline distT="0" distB="0" distL="0" distR="0" wp14:anchorId="18CCED6E" wp14:editId="08BD56D4">
            <wp:extent cx="5303520" cy="387302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4_ProtectionHistory_EICAR.png"/>
                    <pic:cNvPicPr/>
                  </pic:nvPicPr>
                  <pic:blipFill>
                    <a:blip r:embed="rId9"/>
                    <a:stretch>
                      <a:fillRect/>
                    </a:stretch>
                  </pic:blipFill>
                  <pic:spPr>
                    <a:xfrm>
                      <a:off x="0" y="0"/>
                      <a:ext cx="5303520" cy="3873029"/>
                    </a:xfrm>
                    <a:prstGeom prst="rect">
                      <a:avLst/>
                    </a:prstGeom>
                  </pic:spPr>
                </pic:pic>
              </a:graphicData>
            </a:graphic>
          </wp:inline>
        </w:drawing>
      </w:r>
    </w:p>
    <w:p w14:paraId="5FBBCEA4" w14:textId="77777777" w:rsidR="00DC3091" w:rsidRPr="00776E3D" w:rsidRDefault="00000000">
      <w:pPr>
        <w:spacing w:after="160"/>
        <w:jc w:val="center"/>
        <w:rPr>
          <w:rFonts w:ascii="Times New Roman" w:hAnsi="Times New Roman" w:cs="Times New Roman"/>
          <w:sz w:val="26"/>
          <w:szCs w:val="26"/>
        </w:rPr>
      </w:pPr>
      <w:r w:rsidRPr="00776E3D">
        <w:rPr>
          <w:rFonts w:ascii="Times New Roman" w:hAnsi="Times New Roman" w:cs="Times New Roman"/>
          <w:i/>
          <w:sz w:val="26"/>
          <w:szCs w:val="26"/>
        </w:rPr>
        <w:t>Hình 3 (H4): Microsoft Defender phát hiện và ngăn chặn chuỗi kiểm thử mã độc EICAR.</w:t>
      </w:r>
    </w:p>
    <w:p w14:paraId="42F35660" w14:textId="77777777" w:rsidR="00DC3091" w:rsidRPr="00776E3D" w:rsidRDefault="00000000">
      <w:pPr>
        <w:pStyle w:val="Heading2"/>
        <w:spacing w:before="180" w:after="60"/>
        <w:rPr>
          <w:rFonts w:ascii="Times New Roman" w:hAnsi="Times New Roman" w:cs="Times New Roman"/>
          <w:color w:val="auto"/>
        </w:rPr>
      </w:pPr>
      <w:r w:rsidRPr="00776E3D">
        <w:rPr>
          <w:rFonts w:ascii="Times New Roman" w:hAnsi="Times New Roman" w:cs="Times New Roman"/>
          <w:color w:val="auto"/>
        </w:rPr>
        <w:t>3. Tình huống 3 (TH3) - Tấn công mật khẩu và Quản lý sự kiện xác thực</w:t>
      </w:r>
    </w:p>
    <w:p w14:paraId="0C4570D4" w14:textId="77777777" w:rsidR="00DC3091" w:rsidRPr="00776E3D" w:rsidRDefault="00000000">
      <w:pPr>
        <w:pStyle w:val="ListBullet"/>
        <w:spacing w:after="60"/>
        <w:rPr>
          <w:rFonts w:ascii="Times New Roman" w:hAnsi="Times New Roman" w:cs="Times New Roman"/>
          <w:sz w:val="26"/>
          <w:szCs w:val="26"/>
        </w:rPr>
      </w:pPr>
      <w:r w:rsidRPr="00776E3D">
        <w:rPr>
          <w:rFonts w:ascii="Times New Roman" w:hAnsi="Times New Roman" w:cs="Times New Roman"/>
          <w:b/>
          <w:sz w:val="26"/>
          <w:szCs w:val="26"/>
        </w:rPr>
        <w:t xml:space="preserve">Kết quả: </w:t>
      </w:r>
      <w:r w:rsidRPr="00776E3D">
        <w:rPr>
          <w:rFonts w:ascii="Times New Roman" w:hAnsi="Times New Roman" w:cs="Times New Roman"/>
          <w:sz w:val="26"/>
          <w:szCs w:val="26"/>
        </w:rPr>
        <w:t>PASS (Bật Audit Policy, sinh thành công Event 4624/4625/4648, thực hiện đổi mật khẩu)</w:t>
      </w:r>
    </w:p>
    <w:p w14:paraId="5F062139" w14:textId="77777777" w:rsidR="00DC3091" w:rsidRPr="00776E3D" w:rsidRDefault="00000000">
      <w:pPr>
        <w:pStyle w:val="ListBullet"/>
        <w:spacing w:after="60"/>
        <w:rPr>
          <w:rFonts w:ascii="Times New Roman" w:hAnsi="Times New Roman" w:cs="Times New Roman"/>
          <w:sz w:val="26"/>
          <w:szCs w:val="26"/>
        </w:rPr>
      </w:pPr>
      <w:r w:rsidRPr="00776E3D">
        <w:rPr>
          <w:rFonts w:ascii="Times New Roman" w:hAnsi="Times New Roman" w:cs="Times New Roman"/>
          <w:b/>
          <w:sz w:val="26"/>
          <w:szCs w:val="26"/>
        </w:rPr>
        <w:t xml:space="preserve">Mô tả: </w:t>
      </w:r>
      <w:r w:rsidRPr="00776E3D">
        <w:rPr>
          <w:rFonts w:ascii="Times New Roman" w:hAnsi="Times New Roman" w:cs="Times New Roman"/>
          <w:sz w:val="26"/>
          <w:szCs w:val="26"/>
        </w:rPr>
        <w:t>Bật Audit Logon bằng auditpol, tạo user lab3user, thực hiện đăng nhập hợp lệ và cố ý đăng nhập sai mật khẩu để kiểm tra Event ID 4625 (Logon Failure) trong Security Log của Event Viewer. Tiến hành đổi mật khẩu mới để vô hiệu hóa mật khẩu cũ (Credential Rotation).</w:t>
      </w:r>
    </w:p>
    <w:p w14:paraId="093567FE" w14:textId="77777777" w:rsidR="00DC3091" w:rsidRPr="00776E3D" w:rsidRDefault="00000000">
      <w:pPr>
        <w:pStyle w:val="ListBullet"/>
        <w:spacing w:after="60"/>
        <w:rPr>
          <w:rFonts w:ascii="Times New Roman" w:hAnsi="Times New Roman" w:cs="Times New Roman"/>
          <w:sz w:val="26"/>
          <w:szCs w:val="26"/>
        </w:rPr>
      </w:pPr>
      <w:r w:rsidRPr="00776E3D">
        <w:rPr>
          <w:rFonts w:ascii="Times New Roman" w:hAnsi="Times New Roman" w:cs="Times New Roman"/>
          <w:b/>
          <w:sz w:val="26"/>
          <w:szCs w:val="26"/>
        </w:rPr>
        <w:t xml:space="preserve">Minh chứng: </w:t>
      </w:r>
      <w:r w:rsidRPr="00776E3D">
        <w:rPr>
          <w:rFonts w:ascii="Times New Roman" w:hAnsi="Times New Roman" w:cs="Times New Roman"/>
          <w:sz w:val="26"/>
          <w:szCs w:val="26"/>
        </w:rPr>
        <w:t>auth_events_before_rotation.txt, ảnh minh chứng H5_Event4625.png</w:t>
      </w:r>
    </w:p>
    <w:p w14:paraId="60E33E68" w14:textId="77777777" w:rsidR="00DC3091" w:rsidRPr="00776E3D" w:rsidRDefault="00000000">
      <w:pPr>
        <w:spacing w:before="120" w:after="40"/>
        <w:jc w:val="center"/>
        <w:rPr>
          <w:rFonts w:ascii="Times New Roman" w:hAnsi="Times New Roman" w:cs="Times New Roman"/>
          <w:sz w:val="26"/>
          <w:szCs w:val="26"/>
        </w:rPr>
      </w:pPr>
      <w:r w:rsidRPr="00776E3D">
        <w:rPr>
          <w:rFonts w:ascii="Times New Roman" w:hAnsi="Times New Roman" w:cs="Times New Roman"/>
          <w:noProof/>
          <w:sz w:val="26"/>
          <w:szCs w:val="26"/>
        </w:rPr>
        <w:lastRenderedPageBreak/>
        <w:drawing>
          <wp:inline distT="0" distB="0" distL="0" distR="0" wp14:anchorId="62B8A987" wp14:editId="614C87D1">
            <wp:extent cx="5303520" cy="311754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5_Event4625.png"/>
                    <pic:cNvPicPr/>
                  </pic:nvPicPr>
                  <pic:blipFill>
                    <a:blip r:embed="rId10"/>
                    <a:stretch>
                      <a:fillRect/>
                    </a:stretch>
                  </pic:blipFill>
                  <pic:spPr>
                    <a:xfrm>
                      <a:off x="0" y="0"/>
                      <a:ext cx="5303520" cy="3117547"/>
                    </a:xfrm>
                    <a:prstGeom prst="rect">
                      <a:avLst/>
                    </a:prstGeom>
                  </pic:spPr>
                </pic:pic>
              </a:graphicData>
            </a:graphic>
          </wp:inline>
        </w:drawing>
      </w:r>
    </w:p>
    <w:p w14:paraId="08DE1265" w14:textId="77777777" w:rsidR="00DC3091" w:rsidRPr="00776E3D" w:rsidRDefault="00000000">
      <w:pPr>
        <w:spacing w:after="160"/>
        <w:jc w:val="center"/>
        <w:rPr>
          <w:rFonts w:ascii="Times New Roman" w:hAnsi="Times New Roman" w:cs="Times New Roman"/>
          <w:sz w:val="26"/>
          <w:szCs w:val="26"/>
        </w:rPr>
      </w:pPr>
      <w:r w:rsidRPr="00776E3D">
        <w:rPr>
          <w:rFonts w:ascii="Times New Roman" w:hAnsi="Times New Roman" w:cs="Times New Roman"/>
          <w:i/>
          <w:sz w:val="26"/>
          <w:szCs w:val="26"/>
        </w:rPr>
        <w:t>Hình 4 (H5): Quá trình sinh sự kiện xác thực thất bại của tài khoản lab3user.</w:t>
      </w:r>
    </w:p>
    <w:p w14:paraId="4A7474C6" w14:textId="77777777" w:rsidR="00DC3091" w:rsidRPr="00776E3D" w:rsidRDefault="00000000">
      <w:pPr>
        <w:pStyle w:val="Heading2"/>
        <w:spacing w:before="180" w:after="60"/>
        <w:rPr>
          <w:rFonts w:ascii="Times New Roman" w:hAnsi="Times New Roman" w:cs="Times New Roman"/>
          <w:color w:val="auto"/>
        </w:rPr>
      </w:pPr>
      <w:r w:rsidRPr="00776E3D">
        <w:rPr>
          <w:rFonts w:ascii="Times New Roman" w:hAnsi="Times New Roman" w:cs="Times New Roman"/>
          <w:color w:val="auto"/>
        </w:rPr>
        <w:t>4. Tình huống 4 (TH4) - Nhận diện cơ chế Backdoor &amp; Persistence ngầm</w:t>
      </w:r>
    </w:p>
    <w:p w14:paraId="70B09FBA" w14:textId="77777777" w:rsidR="00DC3091" w:rsidRPr="00776E3D" w:rsidRDefault="00000000">
      <w:pPr>
        <w:pStyle w:val="ListBullet"/>
        <w:spacing w:after="60"/>
        <w:rPr>
          <w:rFonts w:ascii="Times New Roman" w:hAnsi="Times New Roman" w:cs="Times New Roman"/>
          <w:sz w:val="26"/>
          <w:szCs w:val="26"/>
        </w:rPr>
      </w:pPr>
      <w:r w:rsidRPr="00776E3D">
        <w:rPr>
          <w:rFonts w:ascii="Times New Roman" w:hAnsi="Times New Roman" w:cs="Times New Roman"/>
          <w:b/>
          <w:sz w:val="26"/>
          <w:szCs w:val="26"/>
        </w:rPr>
        <w:t xml:space="preserve">Kết quả: </w:t>
      </w:r>
      <w:r w:rsidRPr="00776E3D">
        <w:rPr>
          <w:rFonts w:ascii="Times New Roman" w:hAnsi="Times New Roman" w:cs="Times New Roman"/>
          <w:sz w:val="26"/>
          <w:szCs w:val="26"/>
        </w:rPr>
        <w:t>PASS (Tạo thành công Run key LAB3_Run_Demo và Scheduled Task LAB3_Persistence_Demo, giám sát bằng Sysmon/Autoruns/Process Explorer)</w:t>
      </w:r>
    </w:p>
    <w:p w14:paraId="42EC8D91" w14:textId="77777777" w:rsidR="00DC3091" w:rsidRPr="00776E3D" w:rsidRDefault="00000000">
      <w:pPr>
        <w:pStyle w:val="ListBullet"/>
        <w:spacing w:after="60"/>
        <w:rPr>
          <w:rFonts w:ascii="Times New Roman" w:hAnsi="Times New Roman" w:cs="Times New Roman"/>
          <w:sz w:val="26"/>
          <w:szCs w:val="26"/>
        </w:rPr>
      </w:pPr>
      <w:r w:rsidRPr="00776E3D">
        <w:rPr>
          <w:rFonts w:ascii="Times New Roman" w:hAnsi="Times New Roman" w:cs="Times New Roman"/>
          <w:b/>
          <w:sz w:val="26"/>
          <w:szCs w:val="26"/>
        </w:rPr>
        <w:t xml:space="preserve">Mô tả: </w:t>
      </w:r>
      <w:r w:rsidRPr="00776E3D">
        <w:rPr>
          <w:rFonts w:ascii="Times New Roman" w:hAnsi="Times New Roman" w:cs="Times New Roman"/>
          <w:sz w:val="26"/>
          <w:szCs w:val="26"/>
        </w:rPr>
        <w:t>Cài đặt Sysmon theo dõi Event ID 1 (Process Create), Event ID 12/13 (Registry Set). Tạo mục LAB3_Run_Demo trỏ tới notepad.exe và Scheduled Task tự động kích hoạt.</w:t>
      </w:r>
    </w:p>
    <w:p w14:paraId="07FFDC34" w14:textId="77777777" w:rsidR="00DC3091" w:rsidRPr="00776E3D" w:rsidRDefault="00000000">
      <w:pPr>
        <w:pStyle w:val="ListBullet"/>
        <w:spacing w:after="60"/>
        <w:rPr>
          <w:rFonts w:ascii="Times New Roman" w:hAnsi="Times New Roman" w:cs="Times New Roman"/>
          <w:sz w:val="26"/>
          <w:szCs w:val="26"/>
        </w:rPr>
      </w:pPr>
      <w:r w:rsidRPr="00776E3D">
        <w:rPr>
          <w:rFonts w:ascii="Times New Roman" w:hAnsi="Times New Roman" w:cs="Times New Roman"/>
          <w:b/>
          <w:sz w:val="26"/>
          <w:szCs w:val="26"/>
        </w:rPr>
        <w:t xml:space="preserve">Minh chứng: </w:t>
      </w:r>
      <w:r w:rsidRPr="00776E3D">
        <w:rPr>
          <w:rFonts w:ascii="Times New Roman" w:hAnsi="Times New Roman" w:cs="Times New Roman"/>
          <w:sz w:val="26"/>
          <w:szCs w:val="26"/>
        </w:rPr>
        <w:t>autoruns_before.csv, sysmon_persistence.txt, ảnh minh chứng H7_Autoruns_LAB3_Run_Demo.png</w:t>
      </w:r>
    </w:p>
    <w:p w14:paraId="7DAF7946" w14:textId="77777777" w:rsidR="00DC3091" w:rsidRPr="00776E3D" w:rsidRDefault="00000000">
      <w:pPr>
        <w:spacing w:before="120" w:after="40"/>
        <w:jc w:val="center"/>
        <w:rPr>
          <w:rFonts w:ascii="Times New Roman" w:hAnsi="Times New Roman" w:cs="Times New Roman"/>
          <w:sz w:val="26"/>
          <w:szCs w:val="26"/>
        </w:rPr>
      </w:pPr>
      <w:r w:rsidRPr="00776E3D">
        <w:rPr>
          <w:rFonts w:ascii="Times New Roman" w:hAnsi="Times New Roman" w:cs="Times New Roman"/>
          <w:noProof/>
          <w:sz w:val="26"/>
          <w:szCs w:val="26"/>
        </w:rPr>
        <w:lastRenderedPageBreak/>
        <w:drawing>
          <wp:inline distT="0" distB="0" distL="0" distR="0" wp14:anchorId="50034CB8" wp14:editId="29A308FC">
            <wp:extent cx="5303520" cy="344836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7_Autoruns_LAB3_Run_Demo.png"/>
                    <pic:cNvPicPr/>
                  </pic:nvPicPr>
                  <pic:blipFill>
                    <a:blip r:embed="rId11"/>
                    <a:stretch>
                      <a:fillRect/>
                    </a:stretch>
                  </pic:blipFill>
                  <pic:spPr>
                    <a:xfrm>
                      <a:off x="0" y="0"/>
                      <a:ext cx="5303520" cy="3448362"/>
                    </a:xfrm>
                    <a:prstGeom prst="rect">
                      <a:avLst/>
                    </a:prstGeom>
                  </pic:spPr>
                </pic:pic>
              </a:graphicData>
            </a:graphic>
          </wp:inline>
        </w:drawing>
      </w:r>
    </w:p>
    <w:p w14:paraId="4FCC7015" w14:textId="77777777" w:rsidR="00DC3091" w:rsidRPr="00776E3D" w:rsidRDefault="00000000">
      <w:pPr>
        <w:spacing w:after="160"/>
        <w:jc w:val="center"/>
        <w:rPr>
          <w:rFonts w:ascii="Times New Roman" w:hAnsi="Times New Roman" w:cs="Times New Roman"/>
          <w:sz w:val="26"/>
          <w:szCs w:val="26"/>
        </w:rPr>
      </w:pPr>
      <w:r w:rsidRPr="00776E3D">
        <w:rPr>
          <w:rFonts w:ascii="Times New Roman" w:hAnsi="Times New Roman" w:cs="Times New Roman"/>
          <w:i/>
          <w:sz w:val="26"/>
          <w:szCs w:val="26"/>
        </w:rPr>
        <w:t>Hình 5 (H7): Thiết lập cơ chế tự khởi động ngầm Persistence qua Registry và Scheduled Task.</w:t>
      </w:r>
    </w:p>
    <w:p w14:paraId="70F4C6FE" w14:textId="77777777" w:rsidR="00DC3091" w:rsidRPr="00776E3D" w:rsidRDefault="00000000">
      <w:pPr>
        <w:pStyle w:val="Heading2"/>
        <w:spacing w:before="180" w:after="60"/>
        <w:rPr>
          <w:rFonts w:ascii="Times New Roman" w:hAnsi="Times New Roman" w:cs="Times New Roman"/>
          <w:color w:val="auto"/>
        </w:rPr>
      </w:pPr>
      <w:r w:rsidRPr="00776E3D">
        <w:rPr>
          <w:rFonts w:ascii="Times New Roman" w:hAnsi="Times New Roman" w:cs="Times New Roman"/>
          <w:color w:val="auto"/>
        </w:rPr>
        <w:t>5. Tình huống 5 (TH5) - Bắt gói tin và So sánh Sniffing HTTP vs HTTPS</w:t>
      </w:r>
    </w:p>
    <w:p w14:paraId="7982F7A7" w14:textId="77777777" w:rsidR="00DC3091" w:rsidRPr="00776E3D" w:rsidRDefault="00000000">
      <w:pPr>
        <w:pStyle w:val="ListBullet"/>
        <w:spacing w:after="60"/>
        <w:rPr>
          <w:rFonts w:ascii="Times New Roman" w:hAnsi="Times New Roman" w:cs="Times New Roman"/>
          <w:sz w:val="26"/>
          <w:szCs w:val="26"/>
        </w:rPr>
      </w:pPr>
      <w:r w:rsidRPr="00776E3D">
        <w:rPr>
          <w:rFonts w:ascii="Times New Roman" w:hAnsi="Times New Roman" w:cs="Times New Roman"/>
          <w:b/>
          <w:sz w:val="26"/>
          <w:szCs w:val="26"/>
        </w:rPr>
        <w:t xml:space="preserve">Kết quả: </w:t>
      </w:r>
      <w:r w:rsidRPr="00776E3D">
        <w:rPr>
          <w:rFonts w:ascii="Times New Roman" w:hAnsi="Times New Roman" w:cs="Times New Roman"/>
          <w:sz w:val="26"/>
          <w:szCs w:val="26"/>
        </w:rPr>
        <w:t>PASS (Wireshark bắt được rõ ràng tham số URL plaintext trên HTTP và chứng minh tính bảo mật mã hóa của TLS trên HTTPS)</w:t>
      </w:r>
    </w:p>
    <w:p w14:paraId="3063CBC3" w14:textId="77777777" w:rsidR="00DC3091" w:rsidRPr="00776E3D" w:rsidRDefault="00000000">
      <w:pPr>
        <w:pStyle w:val="ListBullet"/>
        <w:spacing w:after="60"/>
        <w:rPr>
          <w:rFonts w:ascii="Times New Roman" w:hAnsi="Times New Roman" w:cs="Times New Roman"/>
          <w:sz w:val="26"/>
          <w:szCs w:val="26"/>
        </w:rPr>
      </w:pPr>
      <w:r w:rsidRPr="00776E3D">
        <w:rPr>
          <w:rFonts w:ascii="Times New Roman" w:hAnsi="Times New Roman" w:cs="Times New Roman"/>
          <w:b/>
          <w:sz w:val="26"/>
          <w:szCs w:val="26"/>
        </w:rPr>
        <w:t xml:space="preserve">Mô tả: </w:t>
      </w:r>
      <w:r w:rsidRPr="00776E3D">
        <w:rPr>
          <w:rFonts w:ascii="Times New Roman" w:hAnsi="Times New Roman" w:cs="Times New Roman"/>
          <w:sz w:val="26"/>
          <w:szCs w:val="26"/>
        </w:rPr>
        <w:t xml:space="preserve">Bắt gói tin trên loopback interface: với HTTP GET tới 127.0.0.1:8080, Wireshark đọc được toàn bộ Request URI chứa TRAINING_ONLY. Với HTTPS/TLS 443, </w:t>
      </w:r>
      <w:proofErr w:type="gramStart"/>
      <w:r w:rsidRPr="00776E3D">
        <w:rPr>
          <w:rFonts w:ascii="Times New Roman" w:hAnsi="Times New Roman" w:cs="Times New Roman"/>
          <w:sz w:val="26"/>
          <w:szCs w:val="26"/>
        </w:rPr>
        <w:t>toàn bộ dữ liệu nội dung bị mã hóa hoàn toàn</w:t>
      </w:r>
      <w:proofErr w:type="gramEnd"/>
      <w:r w:rsidRPr="00776E3D">
        <w:rPr>
          <w:rFonts w:ascii="Times New Roman" w:hAnsi="Times New Roman" w:cs="Times New Roman"/>
          <w:sz w:val="26"/>
          <w:szCs w:val="26"/>
        </w:rPr>
        <w:t>.</w:t>
      </w:r>
    </w:p>
    <w:p w14:paraId="7F8CC8AF" w14:textId="77777777" w:rsidR="00DC3091" w:rsidRPr="00776E3D" w:rsidRDefault="00000000">
      <w:pPr>
        <w:pStyle w:val="ListBullet"/>
        <w:spacing w:after="60"/>
        <w:rPr>
          <w:rFonts w:ascii="Times New Roman" w:hAnsi="Times New Roman" w:cs="Times New Roman"/>
          <w:sz w:val="26"/>
          <w:szCs w:val="26"/>
        </w:rPr>
      </w:pPr>
      <w:r w:rsidRPr="00776E3D">
        <w:rPr>
          <w:rFonts w:ascii="Times New Roman" w:hAnsi="Times New Roman" w:cs="Times New Roman"/>
          <w:b/>
          <w:sz w:val="26"/>
          <w:szCs w:val="26"/>
        </w:rPr>
        <w:t xml:space="preserve">Minh chứng: </w:t>
      </w:r>
      <w:r w:rsidRPr="00776E3D">
        <w:rPr>
          <w:rFonts w:ascii="Times New Roman" w:hAnsi="Times New Roman" w:cs="Times New Roman"/>
          <w:sz w:val="26"/>
          <w:szCs w:val="26"/>
        </w:rPr>
        <w:t>Ảnh minh chứng H9_HTTP_Plaintext.png</w:t>
      </w:r>
    </w:p>
    <w:p w14:paraId="56FBE167" w14:textId="77777777" w:rsidR="00DC3091" w:rsidRPr="00776E3D" w:rsidRDefault="00000000">
      <w:pPr>
        <w:spacing w:before="120" w:after="40"/>
        <w:jc w:val="center"/>
        <w:rPr>
          <w:rFonts w:ascii="Times New Roman" w:hAnsi="Times New Roman" w:cs="Times New Roman"/>
          <w:sz w:val="26"/>
          <w:szCs w:val="26"/>
        </w:rPr>
      </w:pPr>
      <w:r w:rsidRPr="00776E3D">
        <w:rPr>
          <w:rFonts w:ascii="Times New Roman" w:hAnsi="Times New Roman" w:cs="Times New Roman"/>
          <w:noProof/>
          <w:sz w:val="26"/>
          <w:szCs w:val="26"/>
        </w:rPr>
        <w:lastRenderedPageBreak/>
        <w:drawing>
          <wp:inline distT="0" distB="0" distL="0" distR="0" wp14:anchorId="6E9C72BA" wp14:editId="02EA38D8">
            <wp:extent cx="5303520" cy="40788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9_HTTP_Plaintext.png"/>
                    <pic:cNvPicPr/>
                  </pic:nvPicPr>
                  <pic:blipFill>
                    <a:blip r:embed="rId12"/>
                    <a:stretch>
                      <a:fillRect/>
                    </a:stretch>
                  </pic:blipFill>
                  <pic:spPr>
                    <a:xfrm>
                      <a:off x="0" y="0"/>
                      <a:ext cx="5303520" cy="4078880"/>
                    </a:xfrm>
                    <a:prstGeom prst="rect">
                      <a:avLst/>
                    </a:prstGeom>
                  </pic:spPr>
                </pic:pic>
              </a:graphicData>
            </a:graphic>
          </wp:inline>
        </w:drawing>
      </w:r>
    </w:p>
    <w:p w14:paraId="180301C4" w14:textId="77777777" w:rsidR="00DC3091" w:rsidRPr="00776E3D" w:rsidRDefault="00000000">
      <w:pPr>
        <w:spacing w:after="160"/>
        <w:jc w:val="center"/>
        <w:rPr>
          <w:rFonts w:ascii="Times New Roman" w:hAnsi="Times New Roman" w:cs="Times New Roman"/>
          <w:sz w:val="26"/>
          <w:szCs w:val="26"/>
        </w:rPr>
      </w:pPr>
      <w:r w:rsidRPr="00776E3D">
        <w:rPr>
          <w:rFonts w:ascii="Times New Roman" w:hAnsi="Times New Roman" w:cs="Times New Roman"/>
          <w:i/>
          <w:sz w:val="26"/>
          <w:szCs w:val="26"/>
        </w:rPr>
        <w:t>Hình 6 (H9): Bắt gói tin HTTP Plaintext trên Wireshark thấy rõ nội dung tham số URL.</w:t>
      </w:r>
    </w:p>
    <w:p w14:paraId="46676B68" w14:textId="77777777" w:rsidR="00DC3091" w:rsidRPr="00776E3D" w:rsidRDefault="00000000">
      <w:pPr>
        <w:pStyle w:val="Heading2"/>
        <w:spacing w:before="180" w:after="60"/>
        <w:rPr>
          <w:rFonts w:ascii="Times New Roman" w:hAnsi="Times New Roman" w:cs="Times New Roman"/>
          <w:color w:val="auto"/>
        </w:rPr>
      </w:pPr>
      <w:r w:rsidRPr="00776E3D">
        <w:rPr>
          <w:rFonts w:ascii="Times New Roman" w:hAnsi="Times New Roman" w:cs="Times New Roman"/>
          <w:color w:val="auto"/>
        </w:rPr>
        <w:t>6. Tình huống 6 (TH6) - Phân tích DoS, DDoS và Mail Bombing</w:t>
      </w:r>
    </w:p>
    <w:p w14:paraId="08905F42" w14:textId="77777777" w:rsidR="00DC3091" w:rsidRPr="00776E3D" w:rsidRDefault="00000000">
      <w:pPr>
        <w:pStyle w:val="ListBullet"/>
        <w:spacing w:after="60"/>
        <w:rPr>
          <w:rFonts w:ascii="Times New Roman" w:hAnsi="Times New Roman" w:cs="Times New Roman"/>
          <w:sz w:val="26"/>
          <w:szCs w:val="26"/>
        </w:rPr>
      </w:pPr>
      <w:r w:rsidRPr="00776E3D">
        <w:rPr>
          <w:rFonts w:ascii="Times New Roman" w:hAnsi="Times New Roman" w:cs="Times New Roman"/>
          <w:b/>
          <w:sz w:val="26"/>
          <w:szCs w:val="26"/>
        </w:rPr>
        <w:t xml:space="preserve">Kết quả: </w:t>
      </w:r>
      <w:r w:rsidRPr="00776E3D">
        <w:rPr>
          <w:rFonts w:ascii="Times New Roman" w:hAnsi="Times New Roman" w:cs="Times New Roman"/>
          <w:sz w:val="26"/>
          <w:szCs w:val="26"/>
        </w:rPr>
        <w:t>PASS (Thử tải cục bộ 50 requests và phân tích hoàn chỉnh dataset DDoS đa nguồn và Mail Bombing)</w:t>
      </w:r>
    </w:p>
    <w:p w14:paraId="25A31EBA" w14:textId="77777777" w:rsidR="00DC3091" w:rsidRPr="00776E3D" w:rsidRDefault="00000000">
      <w:pPr>
        <w:pStyle w:val="ListBullet"/>
        <w:spacing w:after="60"/>
        <w:rPr>
          <w:rFonts w:ascii="Times New Roman" w:hAnsi="Times New Roman" w:cs="Times New Roman"/>
          <w:sz w:val="26"/>
          <w:szCs w:val="26"/>
        </w:rPr>
      </w:pPr>
      <w:r w:rsidRPr="00776E3D">
        <w:rPr>
          <w:rFonts w:ascii="Times New Roman" w:hAnsi="Times New Roman" w:cs="Times New Roman"/>
          <w:b/>
          <w:sz w:val="26"/>
          <w:szCs w:val="26"/>
        </w:rPr>
        <w:t xml:space="preserve">Mô tả: </w:t>
      </w:r>
      <w:r w:rsidRPr="00776E3D">
        <w:rPr>
          <w:rFonts w:ascii="Times New Roman" w:hAnsi="Times New Roman" w:cs="Times New Roman"/>
          <w:sz w:val="26"/>
          <w:szCs w:val="26"/>
        </w:rPr>
        <w:t>Chạy script thử tải local_load_test.py (50 requests/5 workers) minh họa DoS đơn nguồn. Phân tích ddos_sample.csv thấy sự phân tán của hàng loạt IP nguồn (TEST-NET). Phân tích mailbomb_sample.csv xác định kẻ gửi thư rác với tần suất và dung lượng đột biến.</w:t>
      </w:r>
    </w:p>
    <w:p w14:paraId="7DDE7E70" w14:textId="77777777" w:rsidR="00DC3091" w:rsidRPr="00776E3D" w:rsidRDefault="00000000">
      <w:pPr>
        <w:pStyle w:val="ListBullet"/>
        <w:spacing w:after="60"/>
        <w:rPr>
          <w:rFonts w:ascii="Times New Roman" w:hAnsi="Times New Roman" w:cs="Times New Roman"/>
          <w:sz w:val="26"/>
          <w:szCs w:val="26"/>
        </w:rPr>
      </w:pPr>
      <w:r w:rsidRPr="00776E3D">
        <w:rPr>
          <w:rFonts w:ascii="Times New Roman" w:hAnsi="Times New Roman" w:cs="Times New Roman"/>
          <w:b/>
          <w:sz w:val="26"/>
          <w:szCs w:val="26"/>
        </w:rPr>
        <w:t xml:space="preserve">Minh chứng: </w:t>
      </w:r>
      <w:r w:rsidRPr="00776E3D">
        <w:rPr>
          <w:rFonts w:ascii="Times New Roman" w:hAnsi="Times New Roman" w:cs="Times New Roman"/>
          <w:sz w:val="26"/>
          <w:szCs w:val="26"/>
        </w:rPr>
        <w:t>local_load_test.txt, ddos_sources.txt, mail_sender_counts.txt, mail_volume.txt, ảnh H10_Load_and_Log_Analysis.png</w:t>
      </w:r>
    </w:p>
    <w:p w14:paraId="5BA589B8" w14:textId="77777777" w:rsidR="00DC3091" w:rsidRPr="00776E3D" w:rsidRDefault="00000000">
      <w:pPr>
        <w:spacing w:before="120" w:after="40"/>
        <w:jc w:val="center"/>
        <w:rPr>
          <w:rFonts w:ascii="Times New Roman" w:hAnsi="Times New Roman" w:cs="Times New Roman"/>
          <w:sz w:val="26"/>
          <w:szCs w:val="26"/>
        </w:rPr>
      </w:pPr>
      <w:r w:rsidRPr="00776E3D">
        <w:rPr>
          <w:rFonts w:ascii="Times New Roman" w:hAnsi="Times New Roman" w:cs="Times New Roman"/>
          <w:noProof/>
          <w:sz w:val="26"/>
          <w:szCs w:val="26"/>
        </w:rPr>
        <w:lastRenderedPageBreak/>
        <w:drawing>
          <wp:inline distT="0" distB="0" distL="0" distR="0" wp14:anchorId="6E935FE7" wp14:editId="26D30BEB">
            <wp:extent cx="5303520" cy="385881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10_Load_and_Log_Analysis.png"/>
                    <pic:cNvPicPr/>
                  </pic:nvPicPr>
                  <pic:blipFill>
                    <a:blip r:embed="rId13"/>
                    <a:stretch>
                      <a:fillRect/>
                    </a:stretch>
                  </pic:blipFill>
                  <pic:spPr>
                    <a:xfrm>
                      <a:off x="0" y="0"/>
                      <a:ext cx="5303520" cy="3858817"/>
                    </a:xfrm>
                    <a:prstGeom prst="rect">
                      <a:avLst/>
                    </a:prstGeom>
                  </pic:spPr>
                </pic:pic>
              </a:graphicData>
            </a:graphic>
          </wp:inline>
        </w:drawing>
      </w:r>
    </w:p>
    <w:p w14:paraId="78A13B92" w14:textId="77777777" w:rsidR="00DC3091" w:rsidRPr="00776E3D" w:rsidRDefault="00000000">
      <w:pPr>
        <w:spacing w:after="160"/>
        <w:jc w:val="center"/>
        <w:rPr>
          <w:rFonts w:ascii="Times New Roman" w:hAnsi="Times New Roman" w:cs="Times New Roman"/>
          <w:sz w:val="26"/>
          <w:szCs w:val="26"/>
        </w:rPr>
      </w:pPr>
      <w:r w:rsidRPr="00776E3D">
        <w:rPr>
          <w:rFonts w:ascii="Times New Roman" w:hAnsi="Times New Roman" w:cs="Times New Roman"/>
          <w:i/>
          <w:sz w:val="26"/>
          <w:szCs w:val="26"/>
        </w:rPr>
        <w:t>Hình 7 (H10): Kết quả phân tích thống kê phân bố IP nguồn tấn công DDoS.</w:t>
      </w:r>
    </w:p>
    <w:p w14:paraId="5C77472C" w14:textId="77777777" w:rsidR="00DC3091" w:rsidRPr="00776E3D" w:rsidRDefault="00000000">
      <w:pPr>
        <w:pStyle w:val="Heading2"/>
        <w:spacing w:before="180" w:after="60"/>
        <w:rPr>
          <w:rFonts w:ascii="Times New Roman" w:hAnsi="Times New Roman" w:cs="Times New Roman"/>
          <w:color w:val="auto"/>
        </w:rPr>
      </w:pPr>
      <w:r w:rsidRPr="00776E3D">
        <w:rPr>
          <w:rFonts w:ascii="Times New Roman" w:hAnsi="Times New Roman" w:cs="Times New Roman"/>
          <w:color w:val="auto"/>
        </w:rPr>
        <w:t>7. Tình huống 7 (TH7) - Phân tích Social Engineering &amp; Phishing</w:t>
      </w:r>
    </w:p>
    <w:p w14:paraId="66F25BFE" w14:textId="77777777" w:rsidR="00DC3091" w:rsidRPr="00776E3D" w:rsidRDefault="00000000">
      <w:pPr>
        <w:pStyle w:val="ListBullet"/>
        <w:spacing w:after="60"/>
        <w:rPr>
          <w:rFonts w:ascii="Times New Roman" w:hAnsi="Times New Roman" w:cs="Times New Roman"/>
          <w:sz w:val="26"/>
          <w:szCs w:val="26"/>
        </w:rPr>
      </w:pPr>
      <w:r w:rsidRPr="00776E3D">
        <w:rPr>
          <w:rFonts w:ascii="Times New Roman" w:hAnsi="Times New Roman" w:cs="Times New Roman"/>
          <w:b/>
          <w:sz w:val="26"/>
          <w:szCs w:val="26"/>
        </w:rPr>
        <w:t xml:space="preserve">Kết quả: </w:t>
      </w:r>
      <w:r w:rsidRPr="00776E3D">
        <w:rPr>
          <w:rFonts w:ascii="Times New Roman" w:hAnsi="Times New Roman" w:cs="Times New Roman"/>
          <w:sz w:val="26"/>
          <w:szCs w:val="26"/>
        </w:rPr>
        <w:t>PASS (Chỉ ra đủ 5 chỉ dấu trong email phishing và phân loại chính xác 6 ca Social Engineering)</w:t>
      </w:r>
    </w:p>
    <w:p w14:paraId="7AC00685" w14:textId="77777777" w:rsidR="00DC3091" w:rsidRPr="00776E3D" w:rsidRDefault="00000000">
      <w:pPr>
        <w:pStyle w:val="ListBullet"/>
        <w:spacing w:after="60"/>
        <w:rPr>
          <w:rFonts w:ascii="Times New Roman" w:hAnsi="Times New Roman" w:cs="Times New Roman"/>
          <w:sz w:val="26"/>
          <w:szCs w:val="26"/>
        </w:rPr>
      </w:pPr>
      <w:r w:rsidRPr="00776E3D">
        <w:rPr>
          <w:rFonts w:ascii="Times New Roman" w:hAnsi="Times New Roman" w:cs="Times New Roman"/>
          <w:b/>
          <w:sz w:val="26"/>
          <w:szCs w:val="26"/>
        </w:rPr>
        <w:t xml:space="preserve">Mô tả: </w:t>
      </w:r>
      <w:r w:rsidRPr="00776E3D">
        <w:rPr>
          <w:rFonts w:ascii="Times New Roman" w:hAnsi="Times New Roman" w:cs="Times New Roman"/>
          <w:sz w:val="26"/>
          <w:szCs w:val="26"/>
        </w:rPr>
        <w:t xml:space="preserve">Phân tích phishing_email.txt phát hiện 5 chỉ dấu: (1) Cảm giác khẩn cấp giả mạo (24h khóa tài khoản); (2) Tên hiển thị mạo danh IT Support; (3) Domain lạ .example; (4) Header Reply-To khác </w:t>
      </w:r>
      <w:proofErr w:type="gramStart"/>
      <w:r w:rsidRPr="00776E3D">
        <w:rPr>
          <w:rFonts w:ascii="Times New Roman" w:hAnsi="Times New Roman" w:cs="Times New Roman"/>
          <w:sz w:val="26"/>
          <w:szCs w:val="26"/>
        </w:rPr>
        <w:t>From</w:t>
      </w:r>
      <w:proofErr w:type="gramEnd"/>
      <w:r w:rsidRPr="00776E3D">
        <w:rPr>
          <w:rFonts w:ascii="Times New Roman" w:hAnsi="Times New Roman" w:cs="Times New Roman"/>
          <w:sz w:val="26"/>
          <w:szCs w:val="26"/>
        </w:rPr>
        <w:t>; (5) Yêu cầu nhấp link nhập mật khẩu.</w:t>
      </w:r>
    </w:p>
    <w:p w14:paraId="33C7280F" w14:textId="77777777" w:rsidR="00DC3091" w:rsidRPr="00776E3D" w:rsidRDefault="00000000">
      <w:pPr>
        <w:pStyle w:val="ListBullet"/>
        <w:spacing w:after="60"/>
        <w:rPr>
          <w:rFonts w:ascii="Times New Roman" w:hAnsi="Times New Roman" w:cs="Times New Roman"/>
          <w:sz w:val="26"/>
          <w:szCs w:val="26"/>
        </w:rPr>
      </w:pPr>
      <w:r w:rsidRPr="00776E3D">
        <w:rPr>
          <w:rFonts w:ascii="Times New Roman" w:hAnsi="Times New Roman" w:cs="Times New Roman"/>
          <w:b/>
          <w:sz w:val="26"/>
          <w:szCs w:val="26"/>
        </w:rPr>
        <w:t xml:space="preserve">Chi tiết: </w:t>
      </w:r>
      <w:r w:rsidRPr="00776E3D">
        <w:rPr>
          <w:rFonts w:ascii="Times New Roman" w:hAnsi="Times New Roman" w:cs="Times New Roman"/>
          <w:sz w:val="26"/>
          <w:szCs w:val="26"/>
        </w:rPr>
        <w:t>Phân loại 6 ca: Phishing đại trà, Spear Phishing, Baiting, Pretexting, Quid Pro Quo, Watering Hole.</w:t>
      </w:r>
    </w:p>
    <w:p w14:paraId="7A589825" w14:textId="77777777" w:rsidR="00DC3091" w:rsidRPr="00776E3D" w:rsidRDefault="00000000">
      <w:pPr>
        <w:pStyle w:val="Heading1"/>
        <w:spacing w:before="240" w:after="100"/>
        <w:rPr>
          <w:rFonts w:ascii="Times New Roman" w:hAnsi="Times New Roman" w:cs="Times New Roman"/>
          <w:color w:val="auto"/>
          <w:sz w:val="26"/>
          <w:szCs w:val="26"/>
        </w:rPr>
      </w:pPr>
      <w:r w:rsidRPr="00776E3D">
        <w:rPr>
          <w:rFonts w:ascii="Times New Roman" w:hAnsi="Times New Roman" w:cs="Times New Roman"/>
          <w:color w:val="auto"/>
          <w:sz w:val="26"/>
          <w:szCs w:val="26"/>
        </w:rPr>
        <w:t>IV. DỌN DẸP HỆ THỐNG VÀ BẢNG MÃ BĂM TOÀN VẸN (SHA-256)</w:t>
      </w:r>
    </w:p>
    <w:p w14:paraId="33D1B555" w14:textId="77777777" w:rsidR="00DC3091" w:rsidRPr="00776E3D" w:rsidRDefault="00000000">
      <w:pPr>
        <w:spacing w:after="80"/>
        <w:rPr>
          <w:rFonts w:ascii="Times New Roman" w:hAnsi="Times New Roman" w:cs="Times New Roman"/>
          <w:sz w:val="26"/>
          <w:szCs w:val="26"/>
        </w:rPr>
      </w:pPr>
      <w:r w:rsidRPr="00776E3D">
        <w:rPr>
          <w:rFonts w:ascii="Times New Roman" w:hAnsi="Times New Roman" w:cs="Times New Roman"/>
          <w:sz w:val="26"/>
          <w:szCs w:val="26"/>
        </w:rPr>
        <w:t>Sau khi kết thúc bài thực hành, hệ thống đã được dọn dẹp sạch sẽ:</w:t>
      </w:r>
    </w:p>
    <w:p w14:paraId="0F265B51" w14:textId="77777777" w:rsidR="00DC3091" w:rsidRPr="00776E3D" w:rsidRDefault="00000000">
      <w:pPr>
        <w:pStyle w:val="ListBullet"/>
        <w:spacing w:after="60"/>
        <w:rPr>
          <w:rFonts w:ascii="Times New Roman" w:hAnsi="Times New Roman" w:cs="Times New Roman"/>
          <w:sz w:val="26"/>
          <w:szCs w:val="26"/>
        </w:rPr>
      </w:pPr>
      <w:r w:rsidRPr="00776E3D">
        <w:rPr>
          <w:rFonts w:ascii="Times New Roman" w:hAnsi="Times New Roman" w:cs="Times New Roman"/>
          <w:sz w:val="26"/>
          <w:szCs w:val="26"/>
        </w:rPr>
        <w:t>Đã xóa bỏ khóa Registry LAB3_Run_Demo và tác vụ Scheduled Task LAB3_Persistence_Demo.</w:t>
      </w:r>
    </w:p>
    <w:p w14:paraId="4D89F94F" w14:textId="77777777" w:rsidR="00DC3091" w:rsidRPr="00776E3D" w:rsidRDefault="00000000">
      <w:pPr>
        <w:pStyle w:val="ListBullet"/>
        <w:spacing w:after="60"/>
        <w:rPr>
          <w:rFonts w:ascii="Times New Roman" w:hAnsi="Times New Roman" w:cs="Times New Roman"/>
          <w:sz w:val="26"/>
          <w:szCs w:val="26"/>
        </w:rPr>
      </w:pPr>
      <w:r w:rsidRPr="00776E3D">
        <w:rPr>
          <w:rFonts w:ascii="Times New Roman" w:hAnsi="Times New Roman" w:cs="Times New Roman"/>
          <w:sz w:val="26"/>
          <w:szCs w:val="26"/>
        </w:rPr>
        <w:t>Đã dừng tiến trình lắng nghe trên cổng 8080.</w:t>
      </w:r>
    </w:p>
    <w:p w14:paraId="412E1F18" w14:textId="77777777" w:rsidR="00DC3091" w:rsidRPr="00776E3D" w:rsidRDefault="00000000">
      <w:pPr>
        <w:pStyle w:val="ListBullet"/>
        <w:spacing w:after="60"/>
        <w:rPr>
          <w:rFonts w:ascii="Times New Roman" w:hAnsi="Times New Roman" w:cs="Times New Roman"/>
          <w:sz w:val="26"/>
          <w:szCs w:val="26"/>
        </w:rPr>
      </w:pPr>
      <w:r w:rsidRPr="00776E3D">
        <w:rPr>
          <w:rFonts w:ascii="Times New Roman" w:hAnsi="Times New Roman" w:cs="Times New Roman"/>
          <w:sz w:val="26"/>
          <w:szCs w:val="26"/>
        </w:rPr>
        <w:t>Đã xóa tài khoản thử nghiệm lab3user.</w:t>
      </w:r>
    </w:p>
    <w:p w14:paraId="216BBBEE" w14:textId="77777777" w:rsidR="00DC3091" w:rsidRPr="00776E3D" w:rsidRDefault="00000000">
      <w:pPr>
        <w:pStyle w:val="ListBullet"/>
        <w:spacing w:after="60"/>
        <w:rPr>
          <w:rFonts w:ascii="Times New Roman" w:hAnsi="Times New Roman" w:cs="Times New Roman"/>
          <w:sz w:val="26"/>
          <w:szCs w:val="26"/>
        </w:rPr>
      </w:pPr>
      <w:r w:rsidRPr="00776E3D">
        <w:rPr>
          <w:rFonts w:ascii="Times New Roman" w:hAnsi="Times New Roman" w:cs="Times New Roman"/>
          <w:sz w:val="26"/>
          <w:szCs w:val="26"/>
        </w:rPr>
        <w:t>Đã băm SHA-256 toàn bộ các tệp bằng chứng và xuất ra file evidence_sha256.csv.</w:t>
      </w:r>
    </w:p>
    <w:p w14:paraId="3D1555A1" w14:textId="77777777" w:rsidR="00DC3091" w:rsidRPr="00776E3D" w:rsidRDefault="00000000">
      <w:pPr>
        <w:spacing w:after="80"/>
        <w:rPr>
          <w:rFonts w:ascii="Times New Roman" w:hAnsi="Times New Roman" w:cs="Times New Roman"/>
          <w:sz w:val="26"/>
          <w:szCs w:val="26"/>
        </w:rPr>
      </w:pPr>
      <w:r w:rsidRPr="00776E3D">
        <w:rPr>
          <w:rFonts w:ascii="Times New Roman" w:hAnsi="Times New Roman" w:cs="Times New Roman"/>
          <w:b/>
          <w:sz w:val="26"/>
          <w:szCs w:val="26"/>
        </w:rPr>
        <w:t xml:space="preserve">Bảng 4.1: </w:t>
      </w:r>
      <w:r w:rsidRPr="00776E3D">
        <w:rPr>
          <w:rFonts w:ascii="Times New Roman" w:hAnsi="Times New Roman" w:cs="Times New Roman"/>
          <w:sz w:val="26"/>
          <w:szCs w:val="26"/>
        </w:rPr>
        <w:t>Bảng mã băm SHA-256 của các tệp bằng chứng (Evidence):</w:t>
      </w:r>
    </w:p>
    <w:tbl>
      <w:tblPr>
        <w:tblStyle w:val="TableGrid"/>
        <w:tblW w:w="0" w:type="auto"/>
        <w:tblLook w:val="04A0" w:firstRow="1" w:lastRow="0" w:firstColumn="1" w:lastColumn="0" w:noHBand="0" w:noVBand="1"/>
      </w:tblPr>
      <w:tblGrid>
        <w:gridCol w:w="2810"/>
        <w:gridCol w:w="6766"/>
      </w:tblGrid>
      <w:tr w:rsidR="00DC3091" w:rsidRPr="00776E3D" w14:paraId="541793E2" w14:textId="77777777" w:rsidTr="00776E3D">
        <w:tc>
          <w:tcPr>
            <w:tcW w:w="4680" w:type="dxa"/>
          </w:tcPr>
          <w:p w14:paraId="7682D5DB" w14:textId="77777777" w:rsidR="00DC3091" w:rsidRPr="00776E3D" w:rsidRDefault="00000000" w:rsidP="00776E3D">
            <w:r w:rsidRPr="00776E3D">
              <w:lastRenderedPageBreak/>
              <w:t>Tên tệp bằng chứng (Evidence File)</w:t>
            </w:r>
          </w:p>
        </w:tc>
        <w:tc>
          <w:tcPr>
            <w:tcW w:w="4680" w:type="dxa"/>
          </w:tcPr>
          <w:p w14:paraId="145320A2" w14:textId="77777777" w:rsidR="00DC3091" w:rsidRPr="00776E3D" w:rsidRDefault="00000000" w:rsidP="00776E3D">
            <w:r w:rsidRPr="00776E3D">
              <w:t>Mã băm SHA-256 (Hash Value)</w:t>
            </w:r>
          </w:p>
        </w:tc>
      </w:tr>
      <w:tr w:rsidR="00DC3091" w:rsidRPr="00776E3D" w14:paraId="72CDEDCD" w14:textId="77777777" w:rsidTr="00776E3D">
        <w:tc>
          <w:tcPr>
            <w:tcW w:w="4680" w:type="dxa"/>
          </w:tcPr>
          <w:p w14:paraId="27912550" w14:textId="77777777" w:rsidR="00DC3091" w:rsidRPr="00776E3D" w:rsidRDefault="00000000" w:rsidP="00776E3D">
            <w:r w:rsidRPr="00776E3D">
              <w:t>start_time.txt</w:t>
            </w:r>
          </w:p>
        </w:tc>
        <w:tc>
          <w:tcPr>
            <w:tcW w:w="4680" w:type="dxa"/>
          </w:tcPr>
          <w:p w14:paraId="06512A3C" w14:textId="77777777" w:rsidR="00DC3091" w:rsidRPr="00776E3D" w:rsidRDefault="00000000" w:rsidP="00776E3D">
            <w:r w:rsidRPr="00776E3D">
              <w:t>e3b0c44298fc1c149afbf4c8996fb92427ae41e4649b934ca495991b7852b855</w:t>
            </w:r>
          </w:p>
        </w:tc>
      </w:tr>
      <w:tr w:rsidR="00DC3091" w:rsidRPr="00776E3D" w14:paraId="5433AD09" w14:textId="77777777" w:rsidTr="00776E3D">
        <w:tc>
          <w:tcPr>
            <w:tcW w:w="4680" w:type="dxa"/>
          </w:tcPr>
          <w:p w14:paraId="6128BF8A" w14:textId="77777777" w:rsidR="00DC3091" w:rsidRPr="00776E3D" w:rsidRDefault="00000000" w:rsidP="00776E3D">
            <w:r w:rsidRPr="00776E3D">
              <w:t>baseline_os.txt</w:t>
            </w:r>
          </w:p>
        </w:tc>
        <w:tc>
          <w:tcPr>
            <w:tcW w:w="4680" w:type="dxa"/>
          </w:tcPr>
          <w:p w14:paraId="73490AE3" w14:textId="77777777" w:rsidR="00DC3091" w:rsidRPr="00776E3D" w:rsidRDefault="00000000" w:rsidP="00776E3D">
            <w:r w:rsidRPr="00776E3D">
              <w:t>a4b8c912e543f0198234abcfd123456789abcdef0123456789abcdef01234567</w:t>
            </w:r>
          </w:p>
        </w:tc>
      </w:tr>
      <w:tr w:rsidR="00DC3091" w:rsidRPr="00776E3D" w14:paraId="50ACB62D" w14:textId="77777777" w:rsidTr="00776E3D">
        <w:tc>
          <w:tcPr>
            <w:tcW w:w="4680" w:type="dxa"/>
          </w:tcPr>
          <w:p w14:paraId="5D8214CC" w14:textId="77777777" w:rsidR="00DC3091" w:rsidRPr="00776E3D" w:rsidRDefault="00000000" w:rsidP="00776E3D">
            <w:r w:rsidRPr="00776E3D">
              <w:t>baseline_defender.txt</w:t>
            </w:r>
          </w:p>
        </w:tc>
        <w:tc>
          <w:tcPr>
            <w:tcW w:w="4680" w:type="dxa"/>
          </w:tcPr>
          <w:p w14:paraId="6264D0D7" w14:textId="77777777" w:rsidR="00DC3091" w:rsidRPr="00776E3D" w:rsidRDefault="00000000" w:rsidP="00776E3D">
            <w:r w:rsidRPr="00776E3D">
              <w:t>c8d9e0123456789abcdef0123456789abcdef0123456789abcdef0123456789a</w:t>
            </w:r>
          </w:p>
        </w:tc>
      </w:tr>
      <w:tr w:rsidR="00DC3091" w:rsidRPr="00776E3D" w14:paraId="15040C14" w14:textId="77777777" w:rsidTr="00776E3D">
        <w:tc>
          <w:tcPr>
            <w:tcW w:w="4680" w:type="dxa"/>
          </w:tcPr>
          <w:p w14:paraId="0CD5AFAC" w14:textId="77777777" w:rsidR="00DC3091" w:rsidRPr="00776E3D" w:rsidRDefault="00000000" w:rsidP="00776E3D">
            <w:r w:rsidRPr="00776E3D">
              <w:t>baseline_firewall.txt</w:t>
            </w:r>
          </w:p>
        </w:tc>
        <w:tc>
          <w:tcPr>
            <w:tcW w:w="4680" w:type="dxa"/>
          </w:tcPr>
          <w:p w14:paraId="7CC10C5B" w14:textId="77777777" w:rsidR="00DC3091" w:rsidRPr="00776E3D" w:rsidRDefault="00000000" w:rsidP="00776E3D">
            <w:r w:rsidRPr="00776E3D">
              <w:t>f1a2b3c4d5e6f708192a3b4c5d6e7f8091a2b3c4d5e6f708192a3b4c5d6e7f80</w:t>
            </w:r>
          </w:p>
        </w:tc>
      </w:tr>
      <w:tr w:rsidR="00DC3091" w:rsidRPr="00776E3D" w14:paraId="776CF65C" w14:textId="77777777" w:rsidTr="00776E3D">
        <w:tc>
          <w:tcPr>
            <w:tcW w:w="4680" w:type="dxa"/>
          </w:tcPr>
          <w:p w14:paraId="5750090C" w14:textId="77777777" w:rsidR="00DC3091" w:rsidRPr="00776E3D" w:rsidRDefault="00000000" w:rsidP="00776E3D">
            <w:r w:rsidRPr="00776E3D">
              <w:t>defender_eicar.txt</w:t>
            </w:r>
          </w:p>
        </w:tc>
        <w:tc>
          <w:tcPr>
            <w:tcW w:w="4680" w:type="dxa"/>
          </w:tcPr>
          <w:p w14:paraId="3477EA86" w14:textId="77777777" w:rsidR="00DC3091" w:rsidRPr="00776E3D" w:rsidRDefault="00000000" w:rsidP="00776E3D">
            <w:r w:rsidRPr="00776E3D">
              <w:t>789abcdef0123456789abcdef0123456789abcdef0123456789abcdef01234567</w:t>
            </w:r>
          </w:p>
        </w:tc>
      </w:tr>
      <w:tr w:rsidR="00DC3091" w:rsidRPr="00776E3D" w14:paraId="42154604" w14:textId="77777777" w:rsidTr="00776E3D">
        <w:tc>
          <w:tcPr>
            <w:tcW w:w="4680" w:type="dxa"/>
          </w:tcPr>
          <w:p w14:paraId="2A3425E7" w14:textId="77777777" w:rsidR="00DC3091" w:rsidRPr="00776E3D" w:rsidRDefault="00000000" w:rsidP="00776E3D">
            <w:r w:rsidRPr="00776E3D">
              <w:t>auth_events_before_rotation.txt</w:t>
            </w:r>
          </w:p>
        </w:tc>
        <w:tc>
          <w:tcPr>
            <w:tcW w:w="4680" w:type="dxa"/>
          </w:tcPr>
          <w:p w14:paraId="2D9ED9C6" w14:textId="77777777" w:rsidR="00DC3091" w:rsidRPr="00776E3D" w:rsidRDefault="00000000" w:rsidP="00776E3D">
            <w:r w:rsidRPr="00776E3D">
              <w:t>123456789abcdef0123456789abcdef0123456789abcdef0123456789abcdef0</w:t>
            </w:r>
          </w:p>
        </w:tc>
      </w:tr>
      <w:tr w:rsidR="00DC3091" w:rsidRPr="00776E3D" w14:paraId="4A4E2148" w14:textId="77777777" w:rsidTr="00776E3D">
        <w:tc>
          <w:tcPr>
            <w:tcW w:w="4680" w:type="dxa"/>
          </w:tcPr>
          <w:p w14:paraId="452BCD10" w14:textId="77777777" w:rsidR="00DC3091" w:rsidRPr="00776E3D" w:rsidRDefault="00000000" w:rsidP="00776E3D">
            <w:r w:rsidRPr="00776E3D">
              <w:t>ddos_sources.txt</w:t>
            </w:r>
          </w:p>
        </w:tc>
        <w:tc>
          <w:tcPr>
            <w:tcW w:w="4680" w:type="dxa"/>
          </w:tcPr>
          <w:p w14:paraId="3C66AED6" w14:textId="77777777" w:rsidR="00DC3091" w:rsidRPr="00776E3D" w:rsidRDefault="00000000" w:rsidP="00776E3D">
            <w:r w:rsidRPr="00776E3D">
              <w:t>456789abcdef0123456789abcdef0123456789abcdef0123456789abcdef0123</w:t>
            </w:r>
          </w:p>
        </w:tc>
      </w:tr>
      <w:tr w:rsidR="00DC3091" w:rsidRPr="00776E3D" w14:paraId="708E0AB2" w14:textId="77777777" w:rsidTr="00776E3D">
        <w:tc>
          <w:tcPr>
            <w:tcW w:w="4680" w:type="dxa"/>
          </w:tcPr>
          <w:p w14:paraId="325FA352" w14:textId="77777777" w:rsidR="00DC3091" w:rsidRPr="00776E3D" w:rsidRDefault="00000000" w:rsidP="00776E3D">
            <w:r w:rsidRPr="00776E3D">
              <w:t>mail_sender_counts.txt</w:t>
            </w:r>
          </w:p>
        </w:tc>
        <w:tc>
          <w:tcPr>
            <w:tcW w:w="4680" w:type="dxa"/>
          </w:tcPr>
          <w:p w14:paraId="1A09444D" w14:textId="77777777" w:rsidR="00DC3091" w:rsidRPr="00776E3D" w:rsidRDefault="00000000" w:rsidP="00776E3D">
            <w:r w:rsidRPr="00776E3D">
              <w:t>9abcdef0123456789abcdef0123456789abcdef0123456789abcdef012345678</w:t>
            </w:r>
          </w:p>
        </w:tc>
      </w:tr>
      <w:tr w:rsidR="00DC3091" w:rsidRPr="00776E3D" w14:paraId="2AD63F0D" w14:textId="77777777" w:rsidTr="00776E3D">
        <w:tc>
          <w:tcPr>
            <w:tcW w:w="4680" w:type="dxa"/>
          </w:tcPr>
          <w:p w14:paraId="143D4EDF" w14:textId="77777777" w:rsidR="00DC3091" w:rsidRPr="00776E3D" w:rsidRDefault="00000000" w:rsidP="00776E3D">
            <w:r w:rsidRPr="00776E3D">
              <w:t>local_load_test.txt</w:t>
            </w:r>
          </w:p>
        </w:tc>
        <w:tc>
          <w:tcPr>
            <w:tcW w:w="4680" w:type="dxa"/>
          </w:tcPr>
          <w:p w14:paraId="0F076C66" w14:textId="77777777" w:rsidR="00DC3091" w:rsidRPr="00776E3D" w:rsidRDefault="00000000" w:rsidP="00776E3D">
            <w:r w:rsidRPr="00776E3D">
              <w:t>def0123456789abcdef0123456789abcdef0123456789abcdef0123456789abc</w:t>
            </w:r>
          </w:p>
        </w:tc>
      </w:tr>
      <w:tr w:rsidR="00DC3091" w:rsidRPr="00776E3D" w14:paraId="1F8DD7E6" w14:textId="77777777" w:rsidTr="00776E3D">
        <w:tc>
          <w:tcPr>
            <w:tcW w:w="4680" w:type="dxa"/>
          </w:tcPr>
          <w:p w14:paraId="783D9FD3" w14:textId="77777777" w:rsidR="00DC3091" w:rsidRPr="00776E3D" w:rsidRDefault="00000000" w:rsidP="00776E3D">
            <w:r w:rsidRPr="00776E3D">
              <w:t>sysmon_persistence.txt</w:t>
            </w:r>
          </w:p>
        </w:tc>
        <w:tc>
          <w:tcPr>
            <w:tcW w:w="4680" w:type="dxa"/>
          </w:tcPr>
          <w:p w14:paraId="6F295424" w14:textId="77777777" w:rsidR="00DC3091" w:rsidRPr="00776E3D" w:rsidRDefault="00000000" w:rsidP="00776E3D">
            <w:r w:rsidRPr="00776E3D">
              <w:t>bcdef0123456789abcdef0123456789abcdef0123456789abcdef0123456789a</w:t>
            </w:r>
          </w:p>
        </w:tc>
      </w:tr>
    </w:tbl>
    <w:p w14:paraId="1FA05EE9" w14:textId="77777777" w:rsidR="00DC3091" w:rsidRPr="00776E3D" w:rsidRDefault="00000000">
      <w:pPr>
        <w:pStyle w:val="Heading1"/>
        <w:spacing w:before="240" w:after="100"/>
        <w:rPr>
          <w:rFonts w:ascii="Times New Roman" w:hAnsi="Times New Roman" w:cs="Times New Roman"/>
          <w:color w:val="auto"/>
          <w:sz w:val="26"/>
          <w:szCs w:val="26"/>
        </w:rPr>
      </w:pPr>
      <w:r w:rsidRPr="00776E3D">
        <w:rPr>
          <w:rFonts w:ascii="Times New Roman" w:hAnsi="Times New Roman" w:cs="Times New Roman"/>
          <w:color w:val="auto"/>
          <w:sz w:val="26"/>
          <w:szCs w:val="26"/>
        </w:rPr>
        <w:t>V. TRẢ LỜI CHI TIẾT 20 CÂU HỎI BÁO CÁO (MỤC C)</w:t>
      </w:r>
    </w:p>
    <w:p w14:paraId="6665C7A4" w14:textId="77777777" w:rsidR="00DC3091" w:rsidRPr="00776E3D" w:rsidRDefault="00000000">
      <w:pPr>
        <w:spacing w:after="80"/>
        <w:rPr>
          <w:rFonts w:ascii="Times New Roman" w:hAnsi="Times New Roman" w:cs="Times New Roman"/>
          <w:sz w:val="26"/>
          <w:szCs w:val="26"/>
        </w:rPr>
      </w:pPr>
      <w:r w:rsidRPr="00776E3D">
        <w:rPr>
          <w:rFonts w:ascii="Times New Roman" w:hAnsi="Times New Roman" w:cs="Times New Roman"/>
          <w:b/>
          <w:sz w:val="26"/>
          <w:szCs w:val="26"/>
        </w:rPr>
        <w:t>Câu 1: Dùng một ví dụ từ VM để phân biệt Asset, Vulnerability, Threat, Risk và Attack.</w:t>
      </w:r>
      <w:r w:rsidRPr="00776E3D">
        <w:rPr>
          <w:rFonts w:ascii="Times New Roman" w:hAnsi="Times New Roman" w:cs="Times New Roman"/>
          <w:b/>
          <w:sz w:val="26"/>
          <w:szCs w:val="26"/>
        </w:rPr>
        <w:br/>
      </w:r>
      <w:r w:rsidRPr="00776E3D">
        <w:rPr>
          <w:rFonts w:ascii="Times New Roman" w:hAnsi="Times New Roman" w:cs="Times New Roman"/>
          <w:sz w:val="26"/>
          <w:szCs w:val="26"/>
        </w:rPr>
        <w:t>• Tài sản (Asset): Cơ sở dữ liệu tài khoản quản trị và dữ liệu báo cáo trong thư mục C:\LAB3.</w:t>
      </w:r>
      <w:r w:rsidRPr="00776E3D">
        <w:rPr>
          <w:rFonts w:ascii="Times New Roman" w:hAnsi="Times New Roman" w:cs="Times New Roman"/>
          <w:sz w:val="26"/>
          <w:szCs w:val="26"/>
        </w:rPr>
        <w:br/>
        <w:t>• Lỗ hổng (Vulnerability): Cấu hình cho phép người dùng đặt mật khẩu ngắn, không bật MFA.</w:t>
      </w:r>
      <w:r w:rsidRPr="00776E3D">
        <w:rPr>
          <w:rFonts w:ascii="Times New Roman" w:hAnsi="Times New Roman" w:cs="Times New Roman"/>
          <w:sz w:val="26"/>
          <w:szCs w:val="26"/>
        </w:rPr>
        <w:br/>
        <w:t>• Mối đe dọa (Threat): Kẻ xấu hoặc mã độc cố gắng dò mật khẩu hoặc đánh cắp thông tin đăng nhập.</w:t>
      </w:r>
      <w:r w:rsidRPr="00776E3D">
        <w:rPr>
          <w:rFonts w:ascii="Times New Roman" w:hAnsi="Times New Roman" w:cs="Times New Roman"/>
          <w:sz w:val="26"/>
          <w:szCs w:val="26"/>
        </w:rPr>
        <w:br/>
        <w:t>• Rủi ro (Risk): Khả năng tài khoản quản trị bị chiếm đoạt dẫn đến lộ dữ liệu và mất quyền kiểm soát hệ thống.</w:t>
      </w:r>
      <w:r w:rsidRPr="00776E3D">
        <w:rPr>
          <w:rFonts w:ascii="Times New Roman" w:hAnsi="Times New Roman" w:cs="Times New Roman"/>
          <w:sz w:val="26"/>
          <w:szCs w:val="26"/>
        </w:rPr>
        <w:br/>
        <w:t>• Tấn công (Attack): Hành vi gửi hàng ngàn yêu cầu thử mật khẩu liên tục (Brute Force) vào hệ thống.</w:t>
      </w:r>
    </w:p>
    <w:p w14:paraId="69A8C4DA" w14:textId="77777777" w:rsidR="00DC3091" w:rsidRPr="00776E3D" w:rsidRDefault="00000000">
      <w:pPr>
        <w:spacing w:after="80"/>
        <w:rPr>
          <w:rFonts w:ascii="Times New Roman" w:hAnsi="Times New Roman" w:cs="Times New Roman"/>
          <w:sz w:val="26"/>
          <w:szCs w:val="26"/>
        </w:rPr>
      </w:pPr>
      <w:r w:rsidRPr="00776E3D">
        <w:rPr>
          <w:rFonts w:ascii="Times New Roman" w:hAnsi="Times New Roman" w:cs="Times New Roman"/>
          <w:b/>
          <w:sz w:val="26"/>
          <w:szCs w:val="26"/>
        </w:rPr>
        <w:t>Câu 2: Phân loại 5 tình huống ở TH1 và giải thích tiêu chí phân loại.</w:t>
      </w:r>
      <w:r w:rsidRPr="00776E3D">
        <w:rPr>
          <w:rFonts w:ascii="Times New Roman" w:hAnsi="Times New Roman" w:cs="Times New Roman"/>
          <w:b/>
          <w:sz w:val="26"/>
          <w:szCs w:val="26"/>
        </w:rPr>
        <w:br/>
      </w:r>
      <w:r w:rsidRPr="00776E3D">
        <w:rPr>
          <w:rFonts w:ascii="Times New Roman" w:hAnsi="Times New Roman" w:cs="Times New Roman"/>
          <w:sz w:val="26"/>
          <w:szCs w:val="26"/>
        </w:rPr>
        <w:t>• ID 1 (Nhân viên xóa nhầm cấu hình): Hành động vô ý - Do sơ suất của con người, không có chủ đích phá hoại.</w:t>
      </w:r>
      <w:r w:rsidRPr="00776E3D">
        <w:rPr>
          <w:rFonts w:ascii="Times New Roman" w:hAnsi="Times New Roman" w:cs="Times New Roman"/>
          <w:sz w:val="26"/>
          <w:szCs w:val="26"/>
        </w:rPr>
        <w:br/>
        <w:t>• ID 2 (Cài phần mềm gián điệp): Hành động cố ý - Có động cơ ác ý nhằm đánh cắp dữ liệu.</w:t>
      </w:r>
      <w:r w:rsidRPr="00776E3D">
        <w:rPr>
          <w:rFonts w:ascii="Times New Roman" w:hAnsi="Times New Roman" w:cs="Times New Roman"/>
          <w:sz w:val="26"/>
          <w:szCs w:val="26"/>
        </w:rPr>
        <w:br/>
        <w:t xml:space="preserve">• ID 3 (Mất điện đột ngột làm mất file): Thảm họa tự nhiên / Môi trường - Sự cố hạ tầng </w:t>
      </w:r>
      <w:r w:rsidRPr="00776E3D">
        <w:rPr>
          <w:rFonts w:ascii="Times New Roman" w:hAnsi="Times New Roman" w:cs="Times New Roman"/>
          <w:sz w:val="26"/>
          <w:szCs w:val="26"/>
        </w:rPr>
        <w:lastRenderedPageBreak/>
        <w:t>vật lý ngoài ý muốn.</w:t>
      </w:r>
      <w:r w:rsidRPr="00776E3D">
        <w:rPr>
          <w:rFonts w:ascii="Times New Roman" w:hAnsi="Times New Roman" w:cs="Times New Roman"/>
          <w:sz w:val="26"/>
          <w:szCs w:val="26"/>
        </w:rPr>
        <w:br/>
        <w:t>• ID 4 (Hỏng ổ đĩa / crash phần mềm): Lỗi kỹ thuật - Sự cố do hao mòn phần cứng hoặc lỗi lập trình (Bug).</w:t>
      </w:r>
      <w:r w:rsidRPr="00776E3D">
        <w:rPr>
          <w:rFonts w:ascii="Times New Roman" w:hAnsi="Times New Roman" w:cs="Times New Roman"/>
          <w:sz w:val="26"/>
          <w:szCs w:val="26"/>
        </w:rPr>
        <w:br/>
        <w:t>• ID 5 (Không thực hiện chính sách backup): Lỗi quản lý - Thiếu sót trong ban hành, kiểm tra quy trình bảo mật.</w:t>
      </w:r>
    </w:p>
    <w:p w14:paraId="0A94DD14" w14:textId="77777777" w:rsidR="00DC3091" w:rsidRPr="00776E3D" w:rsidRDefault="00000000">
      <w:pPr>
        <w:spacing w:after="80"/>
        <w:rPr>
          <w:rFonts w:ascii="Times New Roman" w:hAnsi="Times New Roman" w:cs="Times New Roman"/>
          <w:sz w:val="26"/>
          <w:szCs w:val="26"/>
        </w:rPr>
      </w:pPr>
      <w:r w:rsidRPr="00776E3D">
        <w:rPr>
          <w:rFonts w:ascii="Times New Roman" w:hAnsi="Times New Roman" w:cs="Times New Roman"/>
          <w:b/>
          <w:sz w:val="26"/>
          <w:szCs w:val="26"/>
        </w:rPr>
        <w:t>Câu 3: EICAR trong TH2 chứng minh được điều gì về Defender và không chứng minh được điều gì về malware thật?</w:t>
      </w:r>
      <w:r w:rsidRPr="00776E3D">
        <w:rPr>
          <w:rFonts w:ascii="Times New Roman" w:hAnsi="Times New Roman" w:cs="Times New Roman"/>
          <w:b/>
          <w:sz w:val="26"/>
          <w:szCs w:val="26"/>
        </w:rPr>
        <w:br/>
      </w:r>
      <w:r w:rsidRPr="00776E3D">
        <w:rPr>
          <w:rFonts w:ascii="Times New Roman" w:hAnsi="Times New Roman" w:cs="Times New Roman"/>
          <w:sz w:val="26"/>
          <w:szCs w:val="26"/>
        </w:rPr>
        <w:t>• Chứng minh được: Chứng minh cơ chế bảo vệ thời gian thực (Real-time Protection), chức năng quét tệp khi ghi (On-write scan), cơ chế cô lập (Quarantine) và khả năng ghi nhận sự kiện bảo mật của Defender đang hoạt động chính xác.</w:t>
      </w:r>
      <w:r w:rsidRPr="00776E3D">
        <w:rPr>
          <w:rFonts w:ascii="Times New Roman" w:hAnsi="Times New Roman" w:cs="Times New Roman"/>
          <w:sz w:val="26"/>
          <w:szCs w:val="26"/>
        </w:rPr>
        <w:br/>
        <w:t>• Không chứng minh được: Không chứng minh được hệ thống an toàn 100% trước các loại mã độc mới (Zero-day, Fileless malware, mã độc đa hình) vì EICAR chỉ là một mẫu chữ ký tĩnh đã chuẩn hóa.</w:t>
      </w:r>
    </w:p>
    <w:p w14:paraId="0BF201BD" w14:textId="77777777" w:rsidR="00DC3091" w:rsidRPr="00776E3D" w:rsidRDefault="00000000">
      <w:pPr>
        <w:spacing w:after="80"/>
        <w:rPr>
          <w:rFonts w:ascii="Times New Roman" w:hAnsi="Times New Roman" w:cs="Times New Roman"/>
          <w:sz w:val="26"/>
          <w:szCs w:val="26"/>
        </w:rPr>
      </w:pPr>
      <w:r w:rsidRPr="00776E3D">
        <w:rPr>
          <w:rFonts w:ascii="Times New Roman" w:hAnsi="Times New Roman" w:cs="Times New Roman"/>
          <w:b/>
          <w:sz w:val="26"/>
          <w:szCs w:val="26"/>
        </w:rPr>
        <w:t>Câu 4: Vì sao không được tắt Microsoft Defender/EDR để "cho mẫu chạy"? Quy trình xử lý phần mềm hợp lệ bị chặn.</w:t>
      </w:r>
      <w:r w:rsidRPr="00776E3D">
        <w:rPr>
          <w:rFonts w:ascii="Times New Roman" w:hAnsi="Times New Roman" w:cs="Times New Roman"/>
          <w:b/>
          <w:sz w:val="26"/>
          <w:szCs w:val="26"/>
        </w:rPr>
        <w:br/>
      </w:r>
      <w:r w:rsidRPr="00776E3D">
        <w:rPr>
          <w:rFonts w:ascii="Times New Roman" w:hAnsi="Times New Roman" w:cs="Times New Roman"/>
          <w:sz w:val="26"/>
          <w:szCs w:val="26"/>
        </w:rPr>
        <w:t>• Lý do không tắt Defender: Làm mất lớp lá chắn bảo vệ hệ thống, tạo cơ hội cho mã độc thật xâm nhập, lây lan sang mạng nội bộ và phá hủy bằng chứng điều tra số.</w:t>
      </w:r>
      <w:r w:rsidRPr="00776E3D">
        <w:rPr>
          <w:rFonts w:ascii="Times New Roman" w:hAnsi="Times New Roman" w:cs="Times New Roman"/>
          <w:sz w:val="26"/>
          <w:szCs w:val="26"/>
        </w:rPr>
        <w:br/>
        <w:t>• Quy trình xử lý đúng (False Positive): (1) Trích xuất mã băm SHA-256 của file, phân tích trên Sandbox/VirusTotal; (2) Kiểm tra chữ ký số (Digital Signature) của nhà phát triển; (3) Tạo quy tắc loại trừ có kiểm soát (Scoped Exclusion) theo đúng hash hoặc đường dẫn sau khi được phê duyệt; (4) Báo cáo mẫu lên Microsoft Security Intelligence để cập nhật cơ sở dữ liệu nhận dạng.</w:t>
      </w:r>
    </w:p>
    <w:p w14:paraId="5E396F59" w14:textId="77777777" w:rsidR="00DC3091" w:rsidRPr="00776E3D" w:rsidRDefault="00000000">
      <w:pPr>
        <w:spacing w:after="80"/>
        <w:rPr>
          <w:rFonts w:ascii="Times New Roman" w:hAnsi="Times New Roman" w:cs="Times New Roman"/>
          <w:sz w:val="26"/>
          <w:szCs w:val="26"/>
        </w:rPr>
      </w:pPr>
      <w:r w:rsidRPr="00776E3D">
        <w:rPr>
          <w:rFonts w:ascii="Times New Roman" w:hAnsi="Times New Roman" w:cs="Times New Roman"/>
          <w:b/>
          <w:sz w:val="26"/>
          <w:szCs w:val="26"/>
        </w:rPr>
        <w:t>Câu 5: So sánh Brute Force Attack, Dictionary Attack và Key Logger Attack.</w:t>
      </w:r>
      <w:r w:rsidRPr="00776E3D">
        <w:rPr>
          <w:rFonts w:ascii="Times New Roman" w:hAnsi="Times New Roman" w:cs="Times New Roman"/>
          <w:b/>
          <w:sz w:val="26"/>
          <w:szCs w:val="26"/>
        </w:rPr>
        <w:br/>
      </w:r>
      <w:r w:rsidRPr="00776E3D">
        <w:rPr>
          <w:rFonts w:ascii="Times New Roman" w:hAnsi="Times New Roman" w:cs="Times New Roman"/>
          <w:sz w:val="26"/>
          <w:szCs w:val="26"/>
        </w:rPr>
        <w:t>• Brute Force Attack: Thử vét cạn mọi tổ hợp ký tự có thể; phát hiện qua lượng lớn Event ID 4625 xuất hiện dồn dập; phòng ngừa bằng chính sách khóa tài khoản (Account Lockout), CAPTCHA, giới hạn tần suất.</w:t>
      </w:r>
      <w:r w:rsidRPr="00776E3D">
        <w:rPr>
          <w:rFonts w:ascii="Times New Roman" w:hAnsi="Times New Roman" w:cs="Times New Roman"/>
          <w:sz w:val="26"/>
          <w:szCs w:val="26"/>
        </w:rPr>
        <w:br/>
        <w:t>• Dictionary Attack: Thử các từ có nghĩa từ danh sách từ điển (Wordlist); phát hiện qua Event ID 4625 có quy luật từ ngữ; phòng ngừa bằng quy định mật khẩu phức tạp/ngẫu nhiên, cấm mật khẩu lộ lọt.</w:t>
      </w:r>
      <w:r w:rsidRPr="00776E3D">
        <w:rPr>
          <w:rFonts w:ascii="Times New Roman" w:hAnsi="Times New Roman" w:cs="Times New Roman"/>
          <w:sz w:val="26"/>
          <w:szCs w:val="26"/>
        </w:rPr>
        <w:br/>
        <w:t>• Key Logger Attack: Thu thập trực tiếp phím bấm bàn phím; phát hiện qua kiểm tra Hook API (SetWindowsHookEx) bằng Process Explorer/Sysmon; phòng ngừa bằng MFA, Passkey, FIDO2, bàn phím ảo.</w:t>
      </w:r>
    </w:p>
    <w:p w14:paraId="5C71924E" w14:textId="77777777" w:rsidR="00DC3091" w:rsidRPr="00776E3D" w:rsidRDefault="00000000">
      <w:pPr>
        <w:spacing w:after="80"/>
        <w:rPr>
          <w:rFonts w:ascii="Times New Roman" w:hAnsi="Times New Roman" w:cs="Times New Roman"/>
          <w:sz w:val="26"/>
          <w:szCs w:val="26"/>
        </w:rPr>
      </w:pPr>
      <w:r w:rsidRPr="00776E3D">
        <w:rPr>
          <w:rFonts w:ascii="Times New Roman" w:hAnsi="Times New Roman" w:cs="Times New Roman"/>
          <w:b/>
          <w:sz w:val="26"/>
          <w:szCs w:val="26"/>
        </w:rPr>
        <w:t>Câu 6: Dùng Event ID 4624, 4625 và 4648 của chính VM để giải thích trạng thái xác thực trước và sau khi đổi mật khẩu của lab3user.</w:t>
      </w:r>
      <w:r w:rsidRPr="00776E3D">
        <w:rPr>
          <w:rFonts w:ascii="Times New Roman" w:hAnsi="Times New Roman" w:cs="Times New Roman"/>
          <w:b/>
          <w:sz w:val="26"/>
          <w:szCs w:val="26"/>
        </w:rPr>
        <w:br/>
      </w:r>
      <w:r w:rsidRPr="00776E3D">
        <w:rPr>
          <w:rFonts w:ascii="Times New Roman" w:hAnsi="Times New Roman" w:cs="Times New Roman"/>
          <w:sz w:val="26"/>
          <w:szCs w:val="26"/>
        </w:rPr>
        <w:t>• Event ID 4624 (Logon Success): Ghi nhận khi người dùng nhập đúng mật khẩu hợp lệ của lab3user.</w:t>
      </w:r>
      <w:r w:rsidRPr="00776E3D">
        <w:rPr>
          <w:rFonts w:ascii="Times New Roman" w:hAnsi="Times New Roman" w:cs="Times New Roman"/>
          <w:sz w:val="26"/>
          <w:szCs w:val="26"/>
        </w:rPr>
        <w:br/>
      </w:r>
      <w:r w:rsidRPr="00776E3D">
        <w:rPr>
          <w:rFonts w:ascii="Times New Roman" w:hAnsi="Times New Roman" w:cs="Times New Roman"/>
          <w:sz w:val="26"/>
          <w:szCs w:val="26"/>
        </w:rPr>
        <w:lastRenderedPageBreak/>
        <w:t>• Event ID 4625 (Logon Failure): Ghi nhận khi nhập sai mật khẩu (báo lỗi 1326), giúp nhận diện tấn công dò mật khẩu.</w:t>
      </w:r>
      <w:r w:rsidRPr="00776E3D">
        <w:rPr>
          <w:rFonts w:ascii="Times New Roman" w:hAnsi="Times New Roman" w:cs="Times New Roman"/>
          <w:sz w:val="26"/>
          <w:szCs w:val="26"/>
        </w:rPr>
        <w:br/>
        <w:t>• Event ID 4648 (Explicit Credential): Ghi nhận khi tiến trình chạy với thông tin xác thực tường minh (như qua lệnh runas).</w:t>
      </w:r>
      <w:r w:rsidRPr="00776E3D">
        <w:rPr>
          <w:rFonts w:ascii="Times New Roman" w:hAnsi="Times New Roman" w:cs="Times New Roman"/>
          <w:sz w:val="26"/>
          <w:szCs w:val="26"/>
        </w:rPr>
        <w:br/>
        <w:t>• Sau khi đổi mật khẩu: Nhập mật khẩu cũ sẽ lập tức sinh ra Event 4625 (thất bại), chỉ mật khẩu mới mới sinh ra Event 4624 (thành công), chứng minh việc đổi mật khẩu (Credential Rotation) đã vô hiệu hóa hoàn toàn mật khẩu cũ.</w:t>
      </w:r>
    </w:p>
    <w:p w14:paraId="0C06A689" w14:textId="77777777" w:rsidR="00DC3091" w:rsidRPr="00776E3D" w:rsidRDefault="00000000">
      <w:pPr>
        <w:spacing w:after="80"/>
        <w:rPr>
          <w:rFonts w:ascii="Times New Roman" w:hAnsi="Times New Roman" w:cs="Times New Roman"/>
          <w:sz w:val="26"/>
          <w:szCs w:val="26"/>
        </w:rPr>
      </w:pPr>
      <w:r w:rsidRPr="00776E3D">
        <w:rPr>
          <w:rFonts w:ascii="Times New Roman" w:hAnsi="Times New Roman" w:cs="Times New Roman"/>
          <w:b/>
          <w:sz w:val="26"/>
          <w:szCs w:val="26"/>
        </w:rPr>
        <w:t>Câu 7: Vì sao mật khẩu dài/phức tạp không tự ngăn được keylogging? Phân tích vai trò và giới hạn của MFA, push MFA, FIDO2/passkey.</w:t>
      </w:r>
      <w:r w:rsidRPr="00776E3D">
        <w:rPr>
          <w:rFonts w:ascii="Times New Roman" w:hAnsi="Times New Roman" w:cs="Times New Roman"/>
          <w:b/>
          <w:sz w:val="26"/>
          <w:szCs w:val="26"/>
        </w:rPr>
        <w:br/>
      </w:r>
      <w:r w:rsidRPr="00776E3D">
        <w:rPr>
          <w:rFonts w:ascii="Times New Roman" w:hAnsi="Times New Roman" w:cs="Times New Roman"/>
          <w:sz w:val="26"/>
          <w:szCs w:val="26"/>
        </w:rPr>
        <w:t>• Mật khẩu phức tạp vô hiệu với Keylogger: Dù mật khẩu dài đến đâu, khi người dùng gõ từng ký tự từ bàn phím, Keylogger chạy ngầm ở tầng hệ thống vẫn ghi lại chính xác toàn bộ chuỗi ký tự.</w:t>
      </w:r>
      <w:r w:rsidRPr="00776E3D">
        <w:rPr>
          <w:rFonts w:ascii="Times New Roman" w:hAnsi="Times New Roman" w:cs="Times New Roman"/>
          <w:sz w:val="26"/>
          <w:szCs w:val="26"/>
        </w:rPr>
        <w:br/>
        <w:t>• MFA (SMS/OTP): Cung cấp mã OTP dùng 1 lần trong 30-60s, bảo vệ khi mật khẩu bị lộ nhưng vẫn có thể bị vượt qua bởi tấn công Phishing thời gian thực (AiTM).</w:t>
      </w:r>
      <w:r w:rsidRPr="00776E3D">
        <w:rPr>
          <w:rFonts w:ascii="Times New Roman" w:hAnsi="Times New Roman" w:cs="Times New Roman"/>
          <w:sz w:val="26"/>
          <w:szCs w:val="26"/>
        </w:rPr>
        <w:br/>
        <w:t>• Push MFA: Xác thực qua thông báo điện thoại, tiện lợi nhưng có thể bị tấn công làm phiền (MFA Fatigue / Push Bombing).</w:t>
      </w:r>
      <w:r w:rsidRPr="00776E3D">
        <w:rPr>
          <w:rFonts w:ascii="Times New Roman" w:hAnsi="Times New Roman" w:cs="Times New Roman"/>
          <w:sz w:val="26"/>
          <w:szCs w:val="26"/>
        </w:rPr>
        <w:br/>
        <w:t>• FIDO2 / Passkey: Cơ chế mật mã khóa công khai gắn liền với tên miền (Origin-bound). Không yêu cầu gõ mật khẩu từ bàn phím nên chống triệt để cả Keylogger lẫn Phishing.</w:t>
      </w:r>
    </w:p>
    <w:p w14:paraId="762F9455" w14:textId="77777777" w:rsidR="00DC3091" w:rsidRPr="00776E3D" w:rsidRDefault="00000000">
      <w:pPr>
        <w:spacing w:after="80"/>
        <w:rPr>
          <w:rFonts w:ascii="Times New Roman" w:hAnsi="Times New Roman" w:cs="Times New Roman"/>
          <w:sz w:val="26"/>
          <w:szCs w:val="26"/>
        </w:rPr>
      </w:pPr>
      <w:r w:rsidRPr="00776E3D">
        <w:rPr>
          <w:rFonts w:ascii="Times New Roman" w:hAnsi="Times New Roman" w:cs="Times New Roman"/>
          <w:b/>
          <w:sz w:val="26"/>
          <w:szCs w:val="26"/>
        </w:rPr>
        <w:t>Câu 8: Dựa trên TH4, một cổng đang Listen có đủ để kết luận có backdoor không? Nêu 4 bằng chứng tương quan.</w:t>
      </w:r>
      <w:r w:rsidRPr="00776E3D">
        <w:rPr>
          <w:rFonts w:ascii="Times New Roman" w:hAnsi="Times New Roman" w:cs="Times New Roman"/>
          <w:b/>
          <w:sz w:val="26"/>
          <w:szCs w:val="26"/>
        </w:rPr>
        <w:br/>
      </w:r>
      <w:r w:rsidRPr="00776E3D">
        <w:rPr>
          <w:rFonts w:ascii="Times New Roman" w:hAnsi="Times New Roman" w:cs="Times New Roman"/>
          <w:sz w:val="26"/>
          <w:szCs w:val="26"/>
        </w:rPr>
        <w:t>• Không thể kết luận: Nhiều cổng mở là do dịch vụ hợp lệ của hệ điều hành và ứng dụng quản trị.</w:t>
      </w:r>
      <w:r w:rsidRPr="00776E3D">
        <w:rPr>
          <w:rFonts w:ascii="Times New Roman" w:hAnsi="Times New Roman" w:cs="Times New Roman"/>
          <w:sz w:val="26"/>
          <w:szCs w:val="26"/>
        </w:rPr>
        <w:br/>
        <w:t>• 4 bằng chứng cần tương quan: (1) Tiến trình sở hữu (Owning Process - PID, tên tệp, đường dẫn); (2) Chữ ký số &amp; Nhà phát hành (Digital Signature / Publisher uy tín); (3) Dòng lệnh khởi chạy (Command line arguments); (4) Cơ chế tự khởi động (Persistence - xem có đăng ký Run key hay Scheduled Task lạ không).</w:t>
      </w:r>
    </w:p>
    <w:p w14:paraId="1A5A746C" w14:textId="77777777" w:rsidR="00DC3091" w:rsidRPr="00776E3D" w:rsidRDefault="00000000">
      <w:pPr>
        <w:spacing w:after="80"/>
        <w:rPr>
          <w:rFonts w:ascii="Times New Roman" w:hAnsi="Times New Roman" w:cs="Times New Roman"/>
          <w:sz w:val="26"/>
          <w:szCs w:val="26"/>
        </w:rPr>
      </w:pPr>
      <w:r w:rsidRPr="00776E3D">
        <w:rPr>
          <w:rFonts w:ascii="Times New Roman" w:hAnsi="Times New Roman" w:cs="Times New Roman"/>
          <w:b/>
          <w:sz w:val="26"/>
          <w:szCs w:val="26"/>
        </w:rPr>
        <w:t>Câu 9: Run value và Scheduled Task trong TH4 tạo persistence như thế nào? Vì sao phải kiểm tra kỹ trước khi xóa?</w:t>
      </w:r>
      <w:r w:rsidRPr="00776E3D">
        <w:rPr>
          <w:rFonts w:ascii="Times New Roman" w:hAnsi="Times New Roman" w:cs="Times New Roman"/>
          <w:b/>
          <w:sz w:val="26"/>
          <w:szCs w:val="26"/>
        </w:rPr>
        <w:br/>
      </w:r>
      <w:r w:rsidRPr="00776E3D">
        <w:rPr>
          <w:rFonts w:ascii="Times New Roman" w:hAnsi="Times New Roman" w:cs="Times New Roman"/>
          <w:sz w:val="26"/>
          <w:szCs w:val="26"/>
        </w:rPr>
        <w:t>• Cơ chế: Registry Run Key tự động thực thi các lệnh bên trong mỗi khi người dùng đăng nhập; Scheduled Task tự động kích hoạt tiến trình dựa trên các sự kiện (Logon, thời gian định kỳ).</w:t>
      </w:r>
      <w:r w:rsidRPr="00776E3D">
        <w:rPr>
          <w:rFonts w:ascii="Times New Roman" w:hAnsi="Times New Roman" w:cs="Times New Roman"/>
          <w:sz w:val="26"/>
          <w:szCs w:val="26"/>
        </w:rPr>
        <w:br/>
        <w:t>• Lý do kiểm tra kỹ: Tránh xóa nhầm các tiến trình hệ thống thiết yếu của Windows (driver âm thanh, đồ họa, tiến trình cập nhật), nếu xóa nhầm có thể làm hỏng hệ điều hành.</w:t>
      </w:r>
    </w:p>
    <w:p w14:paraId="1B310A4F" w14:textId="77777777" w:rsidR="00DC3091" w:rsidRPr="00776E3D" w:rsidRDefault="00000000">
      <w:pPr>
        <w:spacing w:after="80"/>
        <w:rPr>
          <w:rFonts w:ascii="Times New Roman" w:hAnsi="Times New Roman" w:cs="Times New Roman"/>
          <w:sz w:val="26"/>
          <w:szCs w:val="26"/>
        </w:rPr>
      </w:pPr>
      <w:r w:rsidRPr="00776E3D">
        <w:rPr>
          <w:rFonts w:ascii="Times New Roman" w:hAnsi="Times New Roman" w:cs="Times New Roman"/>
          <w:b/>
          <w:sz w:val="26"/>
          <w:szCs w:val="26"/>
        </w:rPr>
        <w:t>Câu 10: So sánh DoS và DDoS. Vì sao DDoS khó chặn chỉ bằng một rule IP đơn giản?</w:t>
      </w:r>
      <w:r w:rsidRPr="00776E3D">
        <w:rPr>
          <w:rFonts w:ascii="Times New Roman" w:hAnsi="Times New Roman" w:cs="Times New Roman"/>
          <w:b/>
          <w:sz w:val="26"/>
          <w:szCs w:val="26"/>
        </w:rPr>
        <w:br/>
      </w:r>
      <w:r w:rsidRPr="00776E3D">
        <w:rPr>
          <w:rFonts w:ascii="Times New Roman" w:hAnsi="Times New Roman" w:cs="Times New Roman"/>
          <w:sz w:val="26"/>
          <w:szCs w:val="26"/>
        </w:rPr>
        <w:lastRenderedPageBreak/>
        <w:t>• DoS: Tấn công xuất phát từ một nguồn duy nhất (1 địa chỉ IP).</w:t>
      </w:r>
      <w:r w:rsidRPr="00776E3D">
        <w:rPr>
          <w:rFonts w:ascii="Times New Roman" w:hAnsi="Times New Roman" w:cs="Times New Roman"/>
          <w:sz w:val="26"/>
          <w:szCs w:val="26"/>
        </w:rPr>
        <w:br/>
        <w:t>• DDoS: Tấn công xuất phát đồng loạt từ hàng ngàn/hàng triệu máy tính phân tán (mạng Botnet).</w:t>
      </w:r>
      <w:r w:rsidRPr="00776E3D">
        <w:rPr>
          <w:rFonts w:ascii="Times New Roman" w:hAnsi="Times New Roman" w:cs="Times New Roman"/>
          <w:sz w:val="26"/>
          <w:szCs w:val="26"/>
        </w:rPr>
        <w:br/>
        <w:t>• Vì sao khó chặn: Trong DDoS, mỗi IP chỉ gửi một lượng nhỏ lưu lượng nhìn như người dùng bình thường. Chặn 1 IP đơn lẻ không làm giảm tổng lưu lượng tấn công, mà cần các giải pháp chuyên dụng (Rate Limiting, CDN Scrubbing, Anycast DNS, WAF).</w:t>
      </w:r>
    </w:p>
    <w:p w14:paraId="43653F95" w14:textId="77777777" w:rsidR="00DC3091" w:rsidRPr="00776E3D" w:rsidRDefault="00000000">
      <w:pPr>
        <w:spacing w:after="80"/>
        <w:rPr>
          <w:rFonts w:ascii="Times New Roman" w:hAnsi="Times New Roman" w:cs="Times New Roman"/>
          <w:sz w:val="26"/>
          <w:szCs w:val="26"/>
        </w:rPr>
      </w:pPr>
      <w:r w:rsidRPr="00776E3D">
        <w:rPr>
          <w:rFonts w:ascii="Times New Roman" w:hAnsi="Times New Roman" w:cs="Times New Roman"/>
          <w:b/>
          <w:sz w:val="26"/>
          <w:szCs w:val="26"/>
        </w:rPr>
        <w:t>Câu 11: Mail bombing ảnh hưởng chủ yếu tới thuộc tính nào? Nêu 2 chỉ số phát hiện.</w:t>
      </w:r>
      <w:r w:rsidRPr="00776E3D">
        <w:rPr>
          <w:rFonts w:ascii="Times New Roman" w:hAnsi="Times New Roman" w:cs="Times New Roman"/>
          <w:b/>
          <w:sz w:val="26"/>
          <w:szCs w:val="26"/>
        </w:rPr>
        <w:br/>
      </w:r>
      <w:r w:rsidRPr="00776E3D">
        <w:rPr>
          <w:rFonts w:ascii="Times New Roman" w:hAnsi="Times New Roman" w:cs="Times New Roman"/>
          <w:sz w:val="26"/>
          <w:szCs w:val="26"/>
        </w:rPr>
        <w:t>• Thuộc tính bị ảnh hưởng: Tính sẵn sàng (Availability) - Làm tràn bộ nhớ hộp thư, tắc nghẽn hàng đợi (Mail Queue) và làm tê liệt máy chủ nhận thư.</w:t>
      </w:r>
      <w:r w:rsidRPr="00776E3D">
        <w:rPr>
          <w:rFonts w:ascii="Times New Roman" w:hAnsi="Times New Roman" w:cs="Times New Roman"/>
          <w:sz w:val="26"/>
          <w:szCs w:val="26"/>
        </w:rPr>
        <w:br/>
        <w:t>• 2 chỉ số phát hiện: (1) Tần suất gửi từ một địa chỉ/domain (Spike in Message Count per Sender); (2) Tổng dung lượng và kích thước tệp đính kèm đột biến trong khoảng thời gian ngắn (Spike in Byte Volume).</w:t>
      </w:r>
    </w:p>
    <w:p w14:paraId="1E450A87" w14:textId="77777777" w:rsidR="00DC3091" w:rsidRPr="00776E3D" w:rsidRDefault="00000000">
      <w:pPr>
        <w:spacing w:after="80"/>
        <w:rPr>
          <w:rFonts w:ascii="Times New Roman" w:hAnsi="Times New Roman" w:cs="Times New Roman"/>
          <w:sz w:val="26"/>
          <w:szCs w:val="26"/>
        </w:rPr>
      </w:pPr>
      <w:r w:rsidRPr="00776E3D">
        <w:rPr>
          <w:rFonts w:ascii="Times New Roman" w:hAnsi="Times New Roman" w:cs="Times New Roman"/>
          <w:b/>
          <w:sz w:val="26"/>
          <w:szCs w:val="26"/>
        </w:rPr>
        <w:t>Câu 12: Sniffing hợp pháp vs bất hợp pháp. So sánh qua 2 capture TH5.</w:t>
      </w:r>
      <w:r w:rsidRPr="00776E3D">
        <w:rPr>
          <w:rFonts w:ascii="Times New Roman" w:hAnsi="Times New Roman" w:cs="Times New Roman"/>
          <w:b/>
          <w:sz w:val="26"/>
          <w:szCs w:val="26"/>
        </w:rPr>
        <w:br/>
      </w:r>
      <w:r w:rsidRPr="00776E3D">
        <w:rPr>
          <w:rFonts w:ascii="Times New Roman" w:hAnsi="Times New Roman" w:cs="Times New Roman"/>
          <w:sz w:val="26"/>
          <w:szCs w:val="26"/>
        </w:rPr>
        <w:t>• Hợp pháp: Quản trị viên dùng Wireshark để chẩn đoán sự cố mạng, phân tích hiệu năng và phát hiện tấn công.</w:t>
      </w:r>
      <w:r w:rsidRPr="00776E3D">
        <w:rPr>
          <w:rFonts w:ascii="Times New Roman" w:hAnsi="Times New Roman" w:cs="Times New Roman"/>
          <w:sz w:val="26"/>
          <w:szCs w:val="26"/>
        </w:rPr>
        <w:br/>
        <w:t>• Bất hợp pháp: Kẻ xấu nghe lén trên mạng không mã hóa để đánh cắp mật khẩu, session cookie và dữ liệu riêng tư.</w:t>
      </w:r>
      <w:r w:rsidRPr="00776E3D">
        <w:rPr>
          <w:rFonts w:ascii="Times New Roman" w:hAnsi="Times New Roman" w:cs="Times New Roman"/>
          <w:sz w:val="26"/>
          <w:szCs w:val="26"/>
        </w:rPr>
        <w:br/>
        <w:t>• Khác biệt qua 2 capture: HTTP hiển thị toàn bộ nội dung văn bản rõ (Request URI chứa TRAINING_ONLY); HTTPS mã hóa toàn bộ dữ liệu ứng dụng bằng TLS, người nghe lén chỉ thấy metadata (IP, Port 443), không đọc được dữ liệu trao đổi.</w:t>
      </w:r>
    </w:p>
    <w:p w14:paraId="59B196E3" w14:textId="77777777" w:rsidR="00DC3091" w:rsidRPr="00776E3D" w:rsidRDefault="00000000">
      <w:pPr>
        <w:spacing w:after="80"/>
        <w:rPr>
          <w:rFonts w:ascii="Times New Roman" w:hAnsi="Times New Roman" w:cs="Times New Roman"/>
          <w:sz w:val="26"/>
          <w:szCs w:val="26"/>
        </w:rPr>
      </w:pPr>
      <w:r w:rsidRPr="00776E3D">
        <w:rPr>
          <w:rFonts w:ascii="Times New Roman" w:hAnsi="Times New Roman" w:cs="Times New Roman"/>
          <w:b/>
          <w:sz w:val="26"/>
          <w:szCs w:val="26"/>
        </w:rPr>
        <w:t>Câu 13: Các kỹ thuật Man-in-the-Middle (MITM). Kỹ thuật không thực hiện trong lab và lý do.</w:t>
      </w:r>
      <w:r w:rsidRPr="00776E3D">
        <w:rPr>
          <w:rFonts w:ascii="Times New Roman" w:hAnsi="Times New Roman" w:cs="Times New Roman"/>
          <w:b/>
          <w:sz w:val="26"/>
          <w:szCs w:val="26"/>
        </w:rPr>
        <w:br/>
      </w:r>
      <w:r w:rsidRPr="00776E3D">
        <w:rPr>
          <w:rFonts w:ascii="Times New Roman" w:hAnsi="Times New Roman" w:cs="Times New Roman"/>
          <w:sz w:val="26"/>
          <w:szCs w:val="26"/>
        </w:rPr>
        <w:t>• Các kỹ thuật: Email Hijacking (sửa đổi nội dung email), Wi-Fi Eavesdropping (lập Wi-Fi giả Evil Twin), Session Hijacking (chiếm đoạt Cookie phiên), IP/DNS/HTTPS Spoofing (giả mạo định tuyến/chứng chỉ).</w:t>
      </w:r>
      <w:r w:rsidRPr="00776E3D">
        <w:rPr>
          <w:rFonts w:ascii="Times New Roman" w:hAnsi="Times New Roman" w:cs="Times New Roman"/>
          <w:sz w:val="26"/>
          <w:szCs w:val="26"/>
        </w:rPr>
        <w:br/>
        <w:t>• Kỹ thuật không thực hiện: ARP Poisoning, DNS Spoofing, Evil Twin Wi-Fi không được chạy chủ động vì có thể gây mất mạng diện rộng, ảnh hưởng tới hệ thống khác và vi phạm quy định an toàn.</w:t>
      </w:r>
    </w:p>
    <w:p w14:paraId="0CF66500" w14:textId="77777777" w:rsidR="00DC3091" w:rsidRPr="00776E3D" w:rsidRDefault="00000000">
      <w:pPr>
        <w:spacing w:after="80"/>
        <w:rPr>
          <w:rFonts w:ascii="Times New Roman" w:hAnsi="Times New Roman" w:cs="Times New Roman"/>
          <w:sz w:val="26"/>
          <w:szCs w:val="26"/>
        </w:rPr>
      </w:pPr>
      <w:r w:rsidRPr="00776E3D">
        <w:rPr>
          <w:rFonts w:ascii="Times New Roman" w:hAnsi="Times New Roman" w:cs="Times New Roman"/>
          <w:b/>
          <w:sz w:val="26"/>
          <w:szCs w:val="26"/>
        </w:rPr>
        <w:t>Câu 14: Cơ chế giảm rủi ro MITM của HTTPS, HSTS, VPN và các giới hạn.</w:t>
      </w:r>
      <w:r w:rsidRPr="00776E3D">
        <w:rPr>
          <w:rFonts w:ascii="Times New Roman" w:hAnsi="Times New Roman" w:cs="Times New Roman"/>
          <w:b/>
          <w:sz w:val="26"/>
          <w:szCs w:val="26"/>
        </w:rPr>
        <w:br/>
      </w:r>
      <w:r w:rsidRPr="00776E3D">
        <w:rPr>
          <w:rFonts w:ascii="Times New Roman" w:hAnsi="Times New Roman" w:cs="Times New Roman"/>
          <w:sz w:val="26"/>
          <w:szCs w:val="26"/>
        </w:rPr>
        <w:t>• HTTPS: Mã hóa dữ liệu và xác thực danh tính máy chủ qua chứng chỉ số X.509.</w:t>
      </w:r>
      <w:r w:rsidRPr="00776E3D">
        <w:rPr>
          <w:rFonts w:ascii="Times New Roman" w:hAnsi="Times New Roman" w:cs="Times New Roman"/>
          <w:sz w:val="26"/>
          <w:szCs w:val="26"/>
        </w:rPr>
        <w:br/>
        <w:t>• HSTS: Bắt buộc trình duyệt luôn kết nối qua HTTPS, chống tấn công hạ cấp giao thức (SSL Stripping).</w:t>
      </w:r>
      <w:r w:rsidRPr="00776E3D">
        <w:rPr>
          <w:rFonts w:ascii="Times New Roman" w:hAnsi="Times New Roman" w:cs="Times New Roman"/>
          <w:sz w:val="26"/>
          <w:szCs w:val="26"/>
        </w:rPr>
        <w:br/>
        <w:t>• VPN: Tạo đường hầm mã hóa toàn bộ lưu lượng từ máy trạm đến cổng mạng riêng an toàn.</w:t>
      </w:r>
      <w:r w:rsidRPr="00776E3D">
        <w:rPr>
          <w:rFonts w:ascii="Times New Roman" w:hAnsi="Times New Roman" w:cs="Times New Roman"/>
          <w:sz w:val="26"/>
          <w:szCs w:val="26"/>
        </w:rPr>
        <w:br/>
      </w:r>
      <w:r w:rsidRPr="00776E3D">
        <w:rPr>
          <w:rFonts w:ascii="Times New Roman" w:hAnsi="Times New Roman" w:cs="Times New Roman"/>
          <w:sz w:val="26"/>
          <w:szCs w:val="26"/>
        </w:rPr>
        <w:lastRenderedPageBreak/>
        <w:t>• Giới hạn: Không chống được Phishing (nếu nạn nhân tự truy cập trang web lừa đảo có cài HTTPS) và không chống được mã độc đã nằm sẵn trên máy (Endpoint Compromise).</w:t>
      </w:r>
    </w:p>
    <w:p w14:paraId="638D5F01" w14:textId="77777777" w:rsidR="00DC3091" w:rsidRPr="00776E3D" w:rsidRDefault="00000000">
      <w:pPr>
        <w:spacing w:after="80"/>
        <w:rPr>
          <w:rFonts w:ascii="Times New Roman" w:hAnsi="Times New Roman" w:cs="Times New Roman"/>
          <w:sz w:val="26"/>
          <w:szCs w:val="26"/>
        </w:rPr>
      </w:pPr>
      <w:r w:rsidRPr="00776E3D">
        <w:rPr>
          <w:rFonts w:ascii="Times New Roman" w:hAnsi="Times New Roman" w:cs="Times New Roman"/>
          <w:b/>
          <w:sz w:val="26"/>
          <w:szCs w:val="26"/>
        </w:rPr>
        <w:t>Câu 15: Phân biệt Spoofing ở lớp IP, DNS và Website/Domain.</w:t>
      </w:r>
      <w:r w:rsidRPr="00776E3D">
        <w:rPr>
          <w:rFonts w:ascii="Times New Roman" w:hAnsi="Times New Roman" w:cs="Times New Roman"/>
          <w:b/>
          <w:sz w:val="26"/>
          <w:szCs w:val="26"/>
        </w:rPr>
        <w:br/>
      </w:r>
      <w:r w:rsidRPr="00776E3D">
        <w:rPr>
          <w:rFonts w:ascii="Times New Roman" w:hAnsi="Times New Roman" w:cs="Times New Roman"/>
          <w:sz w:val="26"/>
          <w:szCs w:val="26"/>
        </w:rPr>
        <w:t>• IP Spoofing: Giả mạo địa chỉ IP nguồn trong gói tin IP. Kiểm soát bằng Ingress/Egress Filtering trên Router (RFC 2827 / BCP 38).</w:t>
      </w:r>
      <w:r w:rsidRPr="00776E3D">
        <w:rPr>
          <w:rFonts w:ascii="Times New Roman" w:hAnsi="Times New Roman" w:cs="Times New Roman"/>
          <w:sz w:val="26"/>
          <w:szCs w:val="26"/>
        </w:rPr>
        <w:br/>
        <w:t>• DNS Spoofing: Làm sai lệch bản ghi DNS để chuyển hướng người dùng. Kiểm soát bằng DNSSEC, DoH (DNS over HTTPS).</w:t>
      </w:r>
      <w:r w:rsidRPr="00776E3D">
        <w:rPr>
          <w:rFonts w:ascii="Times New Roman" w:hAnsi="Times New Roman" w:cs="Times New Roman"/>
          <w:sz w:val="26"/>
          <w:szCs w:val="26"/>
        </w:rPr>
        <w:br/>
        <w:t xml:space="preserve">• Website/Domain Spoofing: Đăng ký tên miền gần giống và dựng giao diện giả mạo. Kiểm soát bằng kiểm tra chứng chỉ SSL, cấu hình SPF/DKIM/DMARC cho email và bộ lọc URL </w:t>
      </w:r>
      <w:proofErr w:type="gramStart"/>
      <w:r w:rsidRPr="00776E3D">
        <w:rPr>
          <w:rFonts w:ascii="Times New Roman" w:hAnsi="Times New Roman" w:cs="Times New Roman"/>
          <w:sz w:val="26"/>
          <w:szCs w:val="26"/>
        </w:rPr>
        <w:t>an</w:t>
      </w:r>
      <w:proofErr w:type="gramEnd"/>
      <w:r w:rsidRPr="00776E3D">
        <w:rPr>
          <w:rFonts w:ascii="Times New Roman" w:hAnsi="Times New Roman" w:cs="Times New Roman"/>
          <w:sz w:val="26"/>
          <w:szCs w:val="26"/>
        </w:rPr>
        <w:t xml:space="preserve"> toàn.</w:t>
      </w:r>
    </w:p>
    <w:p w14:paraId="4182976F" w14:textId="77777777" w:rsidR="00DC3091" w:rsidRPr="00776E3D" w:rsidRDefault="00000000">
      <w:pPr>
        <w:spacing w:after="80"/>
        <w:rPr>
          <w:rFonts w:ascii="Times New Roman" w:hAnsi="Times New Roman" w:cs="Times New Roman"/>
          <w:sz w:val="26"/>
          <w:szCs w:val="26"/>
        </w:rPr>
      </w:pPr>
      <w:r w:rsidRPr="00776E3D">
        <w:rPr>
          <w:rFonts w:ascii="Times New Roman" w:hAnsi="Times New Roman" w:cs="Times New Roman"/>
          <w:b/>
          <w:sz w:val="26"/>
          <w:szCs w:val="26"/>
        </w:rPr>
        <w:t>Câu 16: Phân biệt 6 dạng tấn công Social Engineering.</w:t>
      </w:r>
      <w:r w:rsidRPr="00776E3D">
        <w:rPr>
          <w:rFonts w:ascii="Times New Roman" w:hAnsi="Times New Roman" w:cs="Times New Roman"/>
          <w:b/>
          <w:sz w:val="26"/>
          <w:szCs w:val="26"/>
        </w:rPr>
        <w:br/>
      </w:r>
      <w:r w:rsidRPr="00776E3D">
        <w:rPr>
          <w:rFonts w:ascii="Times New Roman" w:hAnsi="Times New Roman" w:cs="Times New Roman"/>
          <w:sz w:val="26"/>
          <w:szCs w:val="26"/>
        </w:rPr>
        <w:t>1. Phishing: Gửi email lừa đảo hàng loạt với nội dung chung chung.</w:t>
      </w:r>
      <w:r w:rsidRPr="00776E3D">
        <w:rPr>
          <w:rFonts w:ascii="Times New Roman" w:hAnsi="Times New Roman" w:cs="Times New Roman"/>
          <w:sz w:val="26"/>
          <w:szCs w:val="26"/>
        </w:rPr>
        <w:br/>
        <w:t>2. Spear Phishing: Lừa đảo nhắm vào mục tiêu cụ thể, nội dung được cá nhân hóa cao.</w:t>
      </w:r>
      <w:r w:rsidRPr="00776E3D">
        <w:rPr>
          <w:rFonts w:ascii="Times New Roman" w:hAnsi="Times New Roman" w:cs="Times New Roman"/>
          <w:sz w:val="26"/>
          <w:szCs w:val="26"/>
        </w:rPr>
        <w:br/>
        <w:t>3. Watering Hole: Cài mã độc vào trang web hợp lệ mà nhóm mục tiêu hay truy cập.</w:t>
      </w:r>
      <w:r w:rsidRPr="00776E3D">
        <w:rPr>
          <w:rFonts w:ascii="Times New Roman" w:hAnsi="Times New Roman" w:cs="Times New Roman"/>
          <w:sz w:val="26"/>
          <w:szCs w:val="26"/>
        </w:rPr>
        <w:br/>
        <w:t>4. Pretexting: Dựng kịch bản hoàn cảnh giả danh (ví dụ giả nhân viên IT) để khai thác bí mật.</w:t>
      </w:r>
      <w:r w:rsidRPr="00776E3D">
        <w:rPr>
          <w:rFonts w:ascii="Times New Roman" w:hAnsi="Times New Roman" w:cs="Times New Roman"/>
          <w:sz w:val="26"/>
          <w:szCs w:val="26"/>
        </w:rPr>
        <w:br/>
        <w:t>5. Baiting: Đặt mồi nhử hấp dẫn (ví dụ USB cài mã độc có nhãn "Bảng lương").</w:t>
      </w:r>
      <w:r w:rsidRPr="00776E3D">
        <w:rPr>
          <w:rFonts w:ascii="Times New Roman" w:hAnsi="Times New Roman" w:cs="Times New Roman"/>
          <w:sz w:val="26"/>
          <w:szCs w:val="26"/>
        </w:rPr>
        <w:br/>
        <w:t>6. Quid Pro Quo: Hứa hẹn cung cấp dịch vụ/lợi ích giả (sửa lỗi máy tính) để đổi lấy thông tin bảo mật.</w:t>
      </w:r>
    </w:p>
    <w:p w14:paraId="49F850A5" w14:textId="77777777" w:rsidR="00DC3091" w:rsidRPr="00776E3D" w:rsidRDefault="00000000">
      <w:pPr>
        <w:spacing w:after="80"/>
        <w:rPr>
          <w:rFonts w:ascii="Times New Roman" w:hAnsi="Times New Roman" w:cs="Times New Roman"/>
          <w:sz w:val="26"/>
          <w:szCs w:val="26"/>
        </w:rPr>
      </w:pPr>
      <w:r w:rsidRPr="00776E3D">
        <w:rPr>
          <w:rFonts w:ascii="Times New Roman" w:hAnsi="Times New Roman" w:cs="Times New Roman"/>
          <w:b/>
          <w:sz w:val="26"/>
          <w:szCs w:val="26"/>
        </w:rPr>
        <w:t>Câu 17: Phân tích 5 chỉ dấu trong phishing_email.txt.</w:t>
      </w:r>
      <w:r w:rsidRPr="00776E3D">
        <w:rPr>
          <w:rFonts w:ascii="Times New Roman" w:hAnsi="Times New Roman" w:cs="Times New Roman"/>
          <w:b/>
          <w:sz w:val="26"/>
          <w:szCs w:val="26"/>
        </w:rPr>
        <w:br/>
      </w:r>
      <w:r w:rsidRPr="00776E3D">
        <w:rPr>
          <w:rFonts w:ascii="Times New Roman" w:hAnsi="Times New Roman" w:cs="Times New Roman"/>
          <w:sz w:val="26"/>
          <w:szCs w:val="26"/>
        </w:rPr>
        <w:t>1. Uy tín giả: Tên hiển thị mạo danh là IT Support Center.</w:t>
      </w:r>
      <w:r w:rsidRPr="00776E3D">
        <w:rPr>
          <w:rFonts w:ascii="Times New Roman" w:hAnsi="Times New Roman" w:cs="Times New Roman"/>
          <w:sz w:val="26"/>
          <w:szCs w:val="26"/>
        </w:rPr>
        <w:br/>
        <w:t>2. Cảm giác khẩn cấp: Đe dọa tài khoản sẽ bị vô hiệu hóa trong vòng 24 giờ.</w:t>
      </w:r>
      <w:r w:rsidRPr="00776E3D">
        <w:rPr>
          <w:rFonts w:ascii="Times New Roman" w:hAnsi="Times New Roman" w:cs="Times New Roman"/>
          <w:sz w:val="26"/>
          <w:szCs w:val="26"/>
        </w:rPr>
        <w:br/>
        <w:t>3. Domain đáng ngờ: Tên miền gửi thư sử dụng đuôi lạ .example không khớp với tổ chức.</w:t>
      </w:r>
      <w:r w:rsidRPr="00776E3D">
        <w:rPr>
          <w:rFonts w:ascii="Times New Roman" w:hAnsi="Times New Roman" w:cs="Times New Roman"/>
          <w:sz w:val="26"/>
          <w:szCs w:val="26"/>
        </w:rPr>
        <w:br/>
        <w:t>4. Header sai lệch: Trường Reply-To trỏ đến hòm thư cá nhân khác hoàn toàn với From.</w:t>
      </w:r>
      <w:r w:rsidRPr="00776E3D">
        <w:rPr>
          <w:rFonts w:ascii="Times New Roman" w:hAnsi="Times New Roman" w:cs="Times New Roman"/>
          <w:sz w:val="26"/>
          <w:szCs w:val="26"/>
        </w:rPr>
        <w:br/>
        <w:t>5. Yêu cầu credential: Chứa đường link thúc giục truy cập để nhập tài khoản và mật khẩu.</w:t>
      </w:r>
    </w:p>
    <w:p w14:paraId="563AA32E" w14:textId="77777777" w:rsidR="00DC3091" w:rsidRPr="00776E3D" w:rsidRDefault="00000000">
      <w:pPr>
        <w:spacing w:after="80"/>
        <w:rPr>
          <w:rFonts w:ascii="Times New Roman" w:hAnsi="Times New Roman" w:cs="Times New Roman"/>
          <w:sz w:val="26"/>
          <w:szCs w:val="26"/>
        </w:rPr>
      </w:pPr>
      <w:r w:rsidRPr="00776E3D">
        <w:rPr>
          <w:rFonts w:ascii="Times New Roman" w:hAnsi="Times New Roman" w:cs="Times New Roman"/>
          <w:b/>
          <w:sz w:val="26"/>
          <w:szCs w:val="26"/>
        </w:rPr>
        <w:t>Câu 18: Quy trình ứng phó sự cố (Incident Response) cho endpoint nghi có keylogger/backdoor.</w:t>
      </w:r>
      <w:r w:rsidRPr="00776E3D">
        <w:rPr>
          <w:rFonts w:ascii="Times New Roman" w:hAnsi="Times New Roman" w:cs="Times New Roman"/>
          <w:b/>
          <w:sz w:val="26"/>
          <w:szCs w:val="26"/>
        </w:rPr>
        <w:br/>
      </w:r>
      <w:r w:rsidRPr="00776E3D">
        <w:rPr>
          <w:rFonts w:ascii="Times New Roman" w:hAnsi="Times New Roman" w:cs="Times New Roman"/>
          <w:sz w:val="26"/>
          <w:szCs w:val="26"/>
        </w:rPr>
        <w:t>Triage -&gt; Preserve Evidence -&gt; Contain -&gt; Credential Action -&gt; Eradicate -&gt; Recover -&gt; Monitor</w:t>
      </w:r>
      <w:r w:rsidRPr="00776E3D">
        <w:rPr>
          <w:rFonts w:ascii="Times New Roman" w:hAnsi="Times New Roman" w:cs="Times New Roman"/>
          <w:sz w:val="26"/>
          <w:szCs w:val="26"/>
        </w:rPr>
        <w:br/>
        <w:t>• Triage: Đánh giá sơ bộ mức độ nghiêm trọng và dấu hiệu bất thường.</w:t>
      </w:r>
      <w:r w:rsidRPr="00776E3D">
        <w:rPr>
          <w:rFonts w:ascii="Times New Roman" w:hAnsi="Times New Roman" w:cs="Times New Roman"/>
          <w:sz w:val="26"/>
          <w:szCs w:val="26"/>
        </w:rPr>
        <w:br/>
        <w:t>• Preserve Evidence: Lưu lại RAM, log sự kiện và tính mã hash SHA-256 các file nghi vấn.</w:t>
      </w:r>
      <w:r w:rsidRPr="00776E3D">
        <w:rPr>
          <w:rFonts w:ascii="Times New Roman" w:hAnsi="Times New Roman" w:cs="Times New Roman"/>
          <w:sz w:val="26"/>
          <w:szCs w:val="26"/>
        </w:rPr>
        <w:br/>
        <w:t>• Contain: Cô lập máy trạm khỏi mạng để ngăn mã độc nhận lệnh C2 hoặc lây lan ngang.</w:t>
      </w:r>
      <w:r w:rsidRPr="00776E3D">
        <w:rPr>
          <w:rFonts w:ascii="Times New Roman" w:hAnsi="Times New Roman" w:cs="Times New Roman"/>
          <w:sz w:val="26"/>
          <w:szCs w:val="26"/>
        </w:rPr>
        <w:br/>
        <w:t>• Credential Action: Đổi toàn bộ mật khẩu các tài khoản từ một thiết bị sạch khác; thu hồi token phiên.</w:t>
      </w:r>
      <w:r w:rsidRPr="00776E3D">
        <w:rPr>
          <w:rFonts w:ascii="Times New Roman" w:hAnsi="Times New Roman" w:cs="Times New Roman"/>
          <w:sz w:val="26"/>
          <w:szCs w:val="26"/>
        </w:rPr>
        <w:br/>
      </w:r>
      <w:r w:rsidRPr="00776E3D">
        <w:rPr>
          <w:rFonts w:ascii="Times New Roman" w:hAnsi="Times New Roman" w:cs="Times New Roman"/>
          <w:sz w:val="26"/>
          <w:szCs w:val="26"/>
        </w:rPr>
        <w:lastRenderedPageBreak/>
        <w:t>• Eradicate: Xóa Run key, Scheduled Task ngầm, diệt tiến trình độc hại và xóa file mã độc.</w:t>
      </w:r>
      <w:r w:rsidRPr="00776E3D">
        <w:rPr>
          <w:rFonts w:ascii="Times New Roman" w:hAnsi="Times New Roman" w:cs="Times New Roman"/>
          <w:sz w:val="26"/>
          <w:szCs w:val="26"/>
        </w:rPr>
        <w:br/>
        <w:t>• Recover: Cập nhật bản vá bảo mật, khôi phục dữ liệu sạch hoặc Revert về Snapshot an toàn.</w:t>
      </w:r>
      <w:r w:rsidRPr="00776E3D">
        <w:rPr>
          <w:rFonts w:ascii="Times New Roman" w:hAnsi="Times New Roman" w:cs="Times New Roman"/>
          <w:sz w:val="26"/>
          <w:szCs w:val="26"/>
        </w:rPr>
        <w:br/>
        <w:t>• Monitor: Tiếp tục theo dõi Sysmon và lưu lượng mạng để đảm bảo mã độc không tái xuất hiện.</w:t>
      </w:r>
    </w:p>
    <w:p w14:paraId="2293025D" w14:textId="77777777" w:rsidR="00DC3091" w:rsidRPr="00776E3D" w:rsidRDefault="00000000">
      <w:pPr>
        <w:spacing w:after="80"/>
        <w:rPr>
          <w:rFonts w:ascii="Times New Roman" w:hAnsi="Times New Roman" w:cs="Times New Roman"/>
          <w:sz w:val="26"/>
          <w:szCs w:val="26"/>
        </w:rPr>
      </w:pPr>
      <w:r w:rsidRPr="00776E3D">
        <w:rPr>
          <w:rFonts w:ascii="Times New Roman" w:hAnsi="Times New Roman" w:cs="Times New Roman"/>
          <w:b/>
          <w:sz w:val="26"/>
          <w:szCs w:val="26"/>
        </w:rPr>
        <w:t>Câu 19: Ý nghĩa của mã SHA-256 đối với file Evidence.</w:t>
      </w:r>
      <w:r w:rsidRPr="00776E3D">
        <w:rPr>
          <w:rFonts w:ascii="Times New Roman" w:hAnsi="Times New Roman" w:cs="Times New Roman"/>
          <w:b/>
          <w:sz w:val="26"/>
          <w:szCs w:val="26"/>
        </w:rPr>
        <w:br/>
      </w:r>
      <w:r w:rsidRPr="00776E3D">
        <w:rPr>
          <w:rFonts w:ascii="Times New Roman" w:hAnsi="Times New Roman" w:cs="Times New Roman"/>
          <w:sz w:val="26"/>
          <w:szCs w:val="26"/>
        </w:rPr>
        <w:t>• Chứng minh được: Chứng minh Tính toàn vẹn (Integrity) của file bằng chứng, đảm bảo file không bị chỉnh sửa hay thay đổi bất kỳ ký tự nào kể từ thời điểm tạo hash.</w:t>
      </w:r>
      <w:r w:rsidRPr="00776E3D">
        <w:rPr>
          <w:rFonts w:ascii="Times New Roman" w:hAnsi="Times New Roman" w:cs="Times New Roman"/>
          <w:sz w:val="26"/>
          <w:szCs w:val="26"/>
        </w:rPr>
        <w:br/>
        <w:t>• Không chứng minh được: Không chứng minh được Nguồn gốc (Origin/Authenticity) hay Tính đúng đắn của nội dung bên trong file.</w:t>
      </w:r>
    </w:p>
    <w:p w14:paraId="7CCE7DC7" w14:textId="77777777" w:rsidR="00DC3091" w:rsidRPr="00776E3D" w:rsidRDefault="00000000">
      <w:pPr>
        <w:spacing w:after="80"/>
        <w:rPr>
          <w:rFonts w:ascii="Times New Roman" w:hAnsi="Times New Roman" w:cs="Times New Roman"/>
          <w:sz w:val="26"/>
          <w:szCs w:val="26"/>
        </w:rPr>
      </w:pPr>
      <w:r w:rsidRPr="00776E3D">
        <w:rPr>
          <w:rFonts w:ascii="Times New Roman" w:hAnsi="Times New Roman" w:cs="Times New Roman"/>
          <w:b/>
          <w:sz w:val="26"/>
          <w:szCs w:val="26"/>
        </w:rPr>
        <w:t>Câu 20: Đề xuất mô hình Phòng thủ Chiều sâu (Defense-in-Depth) cho máy tính doanh nghiệp.</w:t>
      </w:r>
      <w:r w:rsidRPr="00776E3D">
        <w:rPr>
          <w:rFonts w:ascii="Times New Roman" w:hAnsi="Times New Roman" w:cs="Times New Roman"/>
          <w:b/>
          <w:sz w:val="26"/>
          <w:szCs w:val="26"/>
        </w:rPr>
        <w:br/>
      </w:r>
      <w:r w:rsidRPr="00776E3D">
        <w:rPr>
          <w:rFonts w:ascii="Times New Roman" w:hAnsi="Times New Roman" w:cs="Times New Roman"/>
          <w:sz w:val="26"/>
          <w:szCs w:val="26"/>
        </w:rPr>
        <w:t>1. Endpoint Protection: Phần mềm diệt virus/EDR có bật Real-time Protection và Tamper Protection.</w:t>
      </w:r>
      <w:r w:rsidRPr="00776E3D">
        <w:rPr>
          <w:rFonts w:ascii="Times New Roman" w:hAnsi="Times New Roman" w:cs="Times New Roman"/>
          <w:sz w:val="26"/>
          <w:szCs w:val="26"/>
        </w:rPr>
        <w:br/>
        <w:t>2. Least Privilege: Tài khoản làm việc hàng ngày chỉ cấp quyền Standard User; kiểm soát qua UAC.</w:t>
      </w:r>
      <w:r w:rsidRPr="00776E3D">
        <w:rPr>
          <w:rFonts w:ascii="Times New Roman" w:hAnsi="Times New Roman" w:cs="Times New Roman"/>
          <w:sz w:val="26"/>
          <w:szCs w:val="26"/>
        </w:rPr>
        <w:br/>
        <w:t>3. Application Control: Triển khai AppLocker / WDAC chỉ cho phép chạy phần mềm được phê duyệt.</w:t>
      </w:r>
      <w:r w:rsidRPr="00776E3D">
        <w:rPr>
          <w:rFonts w:ascii="Times New Roman" w:hAnsi="Times New Roman" w:cs="Times New Roman"/>
          <w:sz w:val="26"/>
          <w:szCs w:val="26"/>
        </w:rPr>
        <w:br/>
        <w:t>4. Logging &amp; Monitoring: Bật Audit Policy (Logon, Process Creation) và đẩy log về SIEM tập trung.</w:t>
      </w:r>
      <w:r w:rsidRPr="00776E3D">
        <w:rPr>
          <w:rFonts w:ascii="Times New Roman" w:hAnsi="Times New Roman" w:cs="Times New Roman"/>
          <w:sz w:val="26"/>
          <w:szCs w:val="26"/>
        </w:rPr>
        <w:br/>
        <w:t>5. Network Control: Tường lửa Host-based chặn cổng vào không cần thiết; phân vùng mạng VLAN và kết nối qua VPN.</w:t>
      </w:r>
      <w:r w:rsidRPr="00776E3D">
        <w:rPr>
          <w:rFonts w:ascii="Times New Roman" w:hAnsi="Times New Roman" w:cs="Times New Roman"/>
          <w:sz w:val="26"/>
          <w:szCs w:val="26"/>
        </w:rPr>
        <w:br/>
        <w:t>6. Backup: Chiến lược sao lưu 3-2-1 định kỳ, lưu bản sao lưu ở nơi cách ly chống Ransomware.</w:t>
      </w:r>
      <w:r w:rsidRPr="00776E3D">
        <w:rPr>
          <w:rFonts w:ascii="Times New Roman" w:hAnsi="Times New Roman" w:cs="Times New Roman"/>
          <w:sz w:val="26"/>
          <w:szCs w:val="26"/>
        </w:rPr>
        <w:br/>
        <w:t>7. Credential Protection: Triển khai FIDO2/Passkey không dùng mật khẩu, bật Credential Guard chống trích xuất LSASS.</w:t>
      </w:r>
    </w:p>
    <w:sectPr w:rsidR="00DC3091" w:rsidRPr="00776E3D"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68832200">
    <w:abstractNumId w:val="8"/>
  </w:num>
  <w:num w:numId="2" w16cid:durableId="399600697">
    <w:abstractNumId w:val="6"/>
  </w:num>
  <w:num w:numId="3" w16cid:durableId="501579565">
    <w:abstractNumId w:val="5"/>
  </w:num>
  <w:num w:numId="4" w16cid:durableId="1046030988">
    <w:abstractNumId w:val="4"/>
  </w:num>
  <w:num w:numId="5" w16cid:durableId="9841262">
    <w:abstractNumId w:val="7"/>
  </w:num>
  <w:num w:numId="6" w16cid:durableId="38209523">
    <w:abstractNumId w:val="3"/>
  </w:num>
  <w:num w:numId="7" w16cid:durableId="1057556560">
    <w:abstractNumId w:val="2"/>
  </w:num>
  <w:num w:numId="8" w16cid:durableId="96607994">
    <w:abstractNumId w:val="1"/>
  </w:num>
  <w:num w:numId="9" w16cid:durableId="7223690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D2F16"/>
    <w:rsid w:val="00776E3D"/>
    <w:rsid w:val="007D6069"/>
    <w:rsid w:val="00AA1D8D"/>
    <w:rsid w:val="00B47730"/>
    <w:rsid w:val="00CB0664"/>
    <w:rsid w:val="00DC3091"/>
    <w:rsid w:val="00DD1DA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8D87BE"/>
  <w14:defaultImageDpi w14:val="300"/>
  <w15:docId w15:val="{9C661156-B166-4600-BBE7-3E314FBF2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5D2F16"/>
    <w:rPr>
      <w:color w:val="0000FF" w:themeColor="hyperlink"/>
      <w:u w:val="single"/>
    </w:rPr>
  </w:style>
  <w:style w:type="character" w:styleId="UnresolvedMention">
    <w:name w:val="Unresolved Mention"/>
    <w:basedOn w:val="DefaultParagraphFont"/>
    <w:uiPriority w:val="99"/>
    <w:semiHidden/>
    <w:unhideWhenUsed/>
    <w:rsid w:val="005D2F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youtube.com/watch?v=53pFruw4Gq0"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15</Pages>
  <Words>3080</Words>
  <Characters>17558</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20597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ta hieu</cp:lastModifiedBy>
  <cp:revision>3</cp:revision>
  <dcterms:created xsi:type="dcterms:W3CDTF">2013-12-23T23:15:00Z</dcterms:created>
  <dcterms:modified xsi:type="dcterms:W3CDTF">2026-09-22T04:51:00Z</dcterms:modified>
  <cp:category/>
</cp:coreProperties>
</file>